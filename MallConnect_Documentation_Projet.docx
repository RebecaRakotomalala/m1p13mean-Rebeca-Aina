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066CC"/>
          <w:sz w:val="72"/>
        </w:rPr>
        <w:t>MALLCONNECT</w:t>
      </w:r>
    </w:p>
    <w:p>
      <w:pPr>
        <w:jc w:val="center"/>
      </w:pPr>
      <w:r>
        <w:rPr>
          <w:color w:val="333333"/>
          <w:sz w:val="36"/>
        </w:rPr>
        <w:t>Plateforme Web de Gestion de Centre Commercial</w:t>
      </w:r>
    </w:p>
    <w:p/>
    <w:p/>
    <w:p>
      <w:pPr>
        <w:jc w:val="center"/>
      </w:pPr>
      <w:r>
        <w:rPr>
          <w:i/>
          <w:color w:val="666666"/>
          <w:sz w:val="28"/>
        </w:rPr>
        <w:t>Connectez votre centre commercial à l'ère digitale</w:t>
      </w:r>
    </w:p>
    <w:p/>
    <w:p/>
    <w:p/>
    <w:p>
      <w:pPr>
        <w:jc w:val="center"/>
      </w:pPr>
      <w:r>
        <w:rPr>
          <w:color w:val="808080"/>
          <w:sz w:val="22"/>
        </w:rPr>
        <w:t>Stack Technique : MongoDB • Express.js • Angular</w:t>
        <w:br/>
      </w:r>
    </w:p>
    <w:p>
      <w:pPr>
        <w:jc w:val="center"/>
      </w:pPr>
      <w:r>
        <w:rPr>
          <w:color w:val="808080"/>
          <w:sz w:val="22"/>
        </w:rPr>
        <w:t>Février 2026</w:t>
      </w:r>
    </w:p>
    <w:p>
      <w:r>
        <w:br w:type="page"/>
      </w:r>
    </w:p>
    <w:p>
      <w:pPr>
        <w:pStyle w:val="Heading1"/>
        <w:jc w:val="left"/>
      </w:pPr>
      <w:r>
        <w:rPr>
          <w:b/>
          <w:color w:val="0066CC"/>
          <w:sz w:val="48"/>
        </w:rPr>
        <w:t>📋 Table des Matières</w:t>
      </w:r>
    </w:p>
    <w:p>
      <w:pPr>
        <w:pStyle w:val="ListNumber"/>
        <w:ind w:left="0"/>
      </w:pPr>
      <w:r>
        <w:t>1. Présentation du Projet</w:t>
      </w:r>
    </w:p>
    <w:p>
      <w:pPr>
        <w:pStyle w:val="ListNumber"/>
        <w:ind w:left="0"/>
      </w:pPr>
      <w:r>
        <w:t>2. Architecture Technique</w:t>
      </w:r>
    </w:p>
    <w:p>
      <w:pPr>
        <w:pStyle w:val="ListNumber"/>
        <w:ind w:left="0"/>
      </w:pPr>
      <w:r>
        <w:t>3. Profils Utilisateurs</w:t>
      </w:r>
    </w:p>
    <w:p>
      <w:pPr>
        <w:pStyle w:val="ListNumber"/>
        <w:ind w:left="0"/>
      </w:pPr>
      <w:r>
        <w:t>4. Fonctionnalités par Profil</w:t>
      </w:r>
    </w:p>
    <w:p>
      <w:pPr>
        <w:pStyle w:val="ListNumber"/>
        <w:ind w:left="360"/>
      </w:pPr>
      <w:r>
        <w:t xml:space="preserve">   4.1 Administrateur du Centre Commercial</w:t>
      </w:r>
    </w:p>
    <w:p>
      <w:pPr>
        <w:pStyle w:val="ListNumber"/>
        <w:ind w:left="360"/>
      </w:pPr>
      <w:r>
        <w:t xml:space="preserve">   4.2 Gestionnaire de Boutique</w:t>
      </w:r>
    </w:p>
    <w:p>
      <w:pPr>
        <w:pStyle w:val="ListNumber"/>
        <w:ind w:left="360"/>
      </w:pPr>
      <w:r>
        <w:t xml:space="preserve">   4.3 Client/Acheteur</w:t>
      </w:r>
    </w:p>
    <w:p>
      <w:pPr>
        <w:pStyle w:val="ListNumber"/>
        <w:ind w:left="0"/>
      </w:pPr>
      <w:r>
        <w:t>5. Fonctionnalités Transversales</w:t>
      </w:r>
    </w:p>
    <w:p>
      <w:pPr>
        <w:pStyle w:val="ListNumber"/>
        <w:ind w:left="0"/>
      </w:pPr>
      <w:r>
        <w:t>6. Captures d'Écran et Maquettes</w:t>
      </w:r>
    </w:p>
    <w:p>
      <w:pPr>
        <w:pStyle w:val="ListNumber"/>
        <w:ind w:left="0"/>
      </w:pPr>
      <w:r>
        <w:t>7. Hébergement et Déploiement</w:t>
      </w:r>
    </w:p>
    <w:p>
      <w:pPr>
        <w:pStyle w:val="ListNumber"/>
        <w:ind w:left="0"/>
      </w:pPr>
      <w:r>
        <w:t>8. Sécurité et Performance</w:t>
      </w:r>
    </w:p>
    <w:p>
      <w:pPr>
        <w:pStyle w:val="ListNumber"/>
        <w:ind w:left="0"/>
      </w:pPr>
      <w:r>
        <w:t>9. Roadmap et Évolutions Futures</w:t>
      </w:r>
    </w:p>
    <w:p>
      <w:r>
        <w:br w:type="page"/>
      </w:r>
    </w:p>
    <w:p>
      <w:pPr>
        <w:pStyle w:val="Heading1"/>
        <w:jc w:val="left"/>
      </w:pPr>
      <w:r>
        <w:rPr>
          <w:b/>
          <w:color w:val="0066CC"/>
          <w:sz w:val="48"/>
        </w:rPr>
        <w:t>1. Présentation du Projet</w:t>
      </w:r>
    </w:p>
    <w:p>
      <w:r>
        <w:t>MallConnect est une solution web complète conçue pour moderniser la gestion des centres commerciaux et améliorer l'expérience client. La plateforme connecte trois acteurs clés : l'administration du centre, les boutiques et les clients finaux.</w:t>
      </w:r>
    </w:p>
    <w:p>
      <w:pPr>
        <w:pStyle w:val="Heading3"/>
        <w:jc w:val="left"/>
      </w:pPr>
      <w:r>
        <w:rPr>
          <w:b/>
          <w:color w:val="666666"/>
          <w:sz w:val="28"/>
        </w:rPr>
        <w:t>Vision</w:t>
      </w:r>
    </w:p>
    <w:p>
      <w:r>
        <w:t>Créer un écosystème digital où les centres commerciaux peuvent optimiser leur gestion, où les boutiques augmentent leur visibilité et leurs ventes, et où les clients bénéficient d'une expérience d'achat enrichie et personnalisée.</w:t>
      </w:r>
    </w:p>
    <w:p>
      <w:pPr>
        <w:pStyle w:val="Heading3"/>
        <w:jc w:val="left"/>
      </w:pPr>
      <w:r>
        <w:rPr>
          <w:b/>
          <w:color w:val="666666"/>
          <w:sz w:val="28"/>
        </w:rPr>
        <w:t>Objectifs principaux</w:t>
      </w:r>
    </w:p>
    <w:p>
      <w:pPr>
        <w:pStyle w:val="ListBullet"/>
      </w:pPr>
      <w:r>
        <w:t>Centraliser la gestion du centre commercial (espaces, événements, analytics)</w:t>
      </w:r>
    </w:p>
    <w:p>
      <w:pPr>
        <w:pStyle w:val="ListBullet"/>
      </w:pPr>
      <w:r>
        <w:t>Digitaliser les boutiques avec un système de gestion simplifié</w:t>
      </w:r>
    </w:p>
    <w:p>
      <w:pPr>
        <w:pStyle w:val="ListBullet"/>
      </w:pPr>
      <w:r>
        <w:t>Offrir une expérience omnicanale aux clients (navigation, réservations, promotions)</w:t>
      </w:r>
    </w:p>
    <w:p>
      <w:pPr>
        <w:pStyle w:val="ListBullet"/>
      </w:pPr>
      <w:r>
        <w:t>Générer des insights data pour optimiser les performances commerciales</w:t>
      </w:r>
    </w:p>
    <w:p>
      <w:pPr>
        <w:pStyle w:val="ListBullet"/>
      </w:pPr>
      <w:r>
        <w:t>Créer une communauté engagée autour du centre commercial</w:t>
      </w:r>
    </w:p>
    <w:p>
      <w:r>
        <w:br w:type="page"/>
      </w:r>
    </w:p>
    <w:p>
      <w:pPr>
        <w:pStyle w:val="Heading1"/>
        <w:jc w:val="left"/>
      </w:pPr>
      <w:r>
        <w:rPr>
          <w:b/>
          <w:color w:val="0066CC"/>
          <w:sz w:val="48"/>
        </w:rPr>
        <w:t>2. Architecture Technique</w:t>
      </w:r>
    </w:p>
    <w:p>
      <w:pPr>
        <w:pStyle w:val="Heading3"/>
        <w:jc w:val="left"/>
      </w:pPr>
      <w:r>
        <w:rPr>
          <w:b/>
          <w:color w:val="666666"/>
          <w:sz w:val="28"/>
        </w:rPr>
        <w:t>Stack Technologique</w:t>
      </w:r>
    </w:p>
    <w:tbl>
      <w:tblPr>
        <w:tblStyle w:val="LightGrid-Accent1"/>
        <w:tblW w:type="auto" w:w="0"/>
        <w:tblLook w:firstColumn="1" w:firstRow="1" w:lastColumn="0" w:lastRow="0" w:noHBand="0" w:noVBand="1" w:val="04A0"/>
      </w:tblPr>
      <w:tblGrid>
        <w:gridCol w:w="4680"/>
        <w:gridCol w:w="4680"/>
      </w:tblGrid>
      <w:tr>
        <w:tc>
          <w:tcPr>
            <w:tcW w:type="dxa" w:w="4680"/>
            <w:shd w:fill="0066CC"/>
          </w:tcPr>
          <w:p>
            <w:r>
              <w:rPr>
                <w:b/>
                <w:color w:val="FFFFFF"/>
              </w:rPr>
              <w:t>Composant</w:t>
            </w:r>
          </w:p>
        </w:tc>
        <w:tc>
          <w:tcPr>
            <w:tcW w:type="dxa" w:w="4680"/>
            <w:shd w:fill="0066CC"/>
          </w:tcPr>
          <w:p>
            <w:r>
              <w:rPr>
                <w:b/>
                <w:color w:val="FFFFFF"/>
              </w:rPr>
              <w:t>Technologie</w:t>
            </w:r>
          </w:p>
        </w:tc>
      </w:tr>
      <w:tr>
        <w:tc>
          <w:tcPr>
            <w:tcW w:type="dxa" w:w="4680"/>
          </w:tcPr>
          <w:p>
            <w:r>
              <w:t>Base de données</w:t>
            </w:r>
          </w:p>
        </w:tc>
        <w:tc>
          <w:tcPr>
            <w:tcW w:type="dxa" w:w="4680"/>
          </w:tcPr>
          <w:p>
            <w:r>
              <w:t>MongoDB (NoSQL, flexibilité des schémas)</w:t>
            </w:r>
          </w:p>
        </w:tc>
      </w:tr>
      <w:tr>
        <w:tc>
          <w:tcPr>
            <w:tcW w:type="dxa" w:w="4680"/>
          </w:tcPr>
          <w:p>
            <w:r>
              <w:t>Backend/API</w:t>
            </w:r>
          </w:p>
        </w:tc>
        <w:tc>
          <w:tcPr>
            <w:tcW w:type="dxa" w:w="4680"/>
          </w:tcPr>
          <w:p>
            <w:r>
              <w:t>Express.js + JavaScript (Node.js)</w:t>
            </w:r>
          </w:p>
        </w:tc>
      </w:tr>
      <w:tr>
        <w:tc>
          <w:tcPr>
            <w:tcW w:type="dxa" w:w="4680"/>
          </w:tcPr>
          <w:p>
            <w:r>
              <w:t>Frontend</w:t>
            </w:r>
          </w:p>
        </w:tc>
        <w:tc>
          <w:tcPr>
            <w:tcW w:type="dxa" w:w="4680"/>
          </w:tcPr>
          <w:p>
            <w:r>
              <w:t>Angular (TypeScript/JavaScript)</w:t>
            </w:r>
          </w:p>
        </w:tc>
      </w:tr>
      <w:tr>
        <w:tc>
          <w:tcPr>
            <w:tcW w:type="dxa" w:w="4680"/>
          </w:tcPr>
          <w:p>
            <w:r>
              <w:t>Hébergement</w:t>
            </w:r>
          </w:p>
        </w:tc>
        <w:tc>
          <w:tcPr>
            <w:tcW w:type="dxa" w:w="4680"/>
          </w:tcPr>
          <w:p>
            <w:r>
              <w:t>Render (Backend) + Vercel (Frontend)</w:t>
            </w:r>
          </w:p>
        </w:tc>
      </w:tr>
    </w:tbl>
    <w:p/>
    <w:p>
      <w:pPr>
        <w:pStyle w:val="Heading3"/>
        <w:jc w:val="left"/>
      </w:pPr>
      <w:r>
        <w:rPr>
          <w:b/>
          <w:color w:val="666666"/>
          <w:sz w:val="28"/>
        </w:rPr>
        <w:t>Architecture en 3 couches</w:t>
      </w:r>
    </w:p>
    <w:p>
      <w:r>
        <w:rPr>
          <w:b/>
          <w:color w:val="0066CC"/>
        </w:rPr>
        <w:t xml:space="preserve">• Couche Présentation (Frontend): </w:t>
      </w:r>
      <w:r>
        <w:t>Interface utilisateur Angular responsive avec composants réutilisables, routing intelligent, et state management</w:t>
      </w:r>
    </w:p>
    <w:p>
      <w:r>
        <w:rPr>
          <w:b/>
          <w:color w:val="0066CC"/>
        </w:rPr>
        <w:t xml:space="preserve">• Couche Métier (Backend): </w:t>
      </w:r>
      <w:r>
        <w:t>API RESTful Express.js avec authentification JWT, validation des données, et logique métier</w:t>
      </w:r>
    </w:p>
    <w:p>
      <w:r>
        <w:rPr>
          <w:b/>
          <w:color w:val="0066CC"/>
        </w:rPr>
        <w:t xml:space="preserve">• Couche Données (Database): </w:t>
      </w:r>
      <w:r>
        <w:t>MongoDB avec collections optimisées, indexes performants, et aggregation pipelines</w:t>
      </w:r>
    </w:p>
    <w:p>
      <w:r>
        <w:br w:type="page"/>
      </w:r>
    </w:p>
    <w:p>
      <w:pPr>
        <w:pStyle w:val="Heading1"/>
        <w:jc w:val="left"/>
      </w:pPr>
      <w:r>
        <w:rPr>
          <w:b/>
          <w:color w:val="0066CC"/>
          <w:sz w:val="48"/>
        </w:rPr>
        <w:t>3. Profils Utilisateurs</w:t>
      </w:r>
    </w:p>
    <w:p>
      <w:r>
        <w:t>L'application MallConnect est conçue pour trois profils utilisateurs distincts, chacun avec des besoins et des permissions spécifiques.</w:t>
      </w:r>
    </w:p>
    <w:tbl>
      <w:tblPr>
        <w:tblStyle w:val="LightGrid-Accent1"/>
        <w:tblW w:type="auto" w:w="0"/>
        <w:tblLook w:firstColumn="1" w:firstRow="1" w:lastColumn="0" w:lastRow="0" w:noHBand="0" w:noVBand="1" w:val="04A0"/>
      </w:tblPr>
      <w:tblGrid>
        <w:gridCol w:w="3120"/>
        <w:gridCol w:w="3120"/>
        <w:gridCol w:w="3120"/>
      </w:tblGrid>
      <w:tr>
        <w:tc>
          <w:tcPr>
            <w:tcW w:type="dxa" w:w="3120"/>
            <w:shd w:fill="0066CC"/>
          </w:tcPr>
          <w:p>
            <w:r>
              <w:rPr>
                <w:b/>
                <w:color w:val="FFFFFF"/>
              </w:rPr>
              <w:t>Profil</w:t>
            </w:r>
          </w:p>
        </w:tc>
        <w:tc>
          <w:tcPr>
            <w:tcW w:type="dxa" w:w="3120"/>
            <w:shd w:fill="0066CC"/>
          </w:tcPr>
          <w:p>
            <w:r>
              <w:rPr>
                <w:b/>
                <w:color w:val="FFFFFF"/>
              </w:rPr>
              <w:t>Description</w:t>
            </w:r>
          </w:p>
        </w:tc>
        <w:tc>
          <w:tcPr>
            <w:tcW w:type="dxa" w:w="3120"/>
            <w:shd w:fill="0066CC"/>
          </w:tcPr>
          <w:p>
            <w:r>
              <w:rPr>
                <w:b/>
                <w:color w:val="FFFFFF"/>
              </w:rPr>
              <w:t>Accès Principal</w:t>
            </w:r>
          </w:p>
        </w:tc>
      </w:tr>
      <w:tr>
        <w:tc>
          <w:tcPr>
            <w:tcW w:type="dxa" w:w="3120"/>
          </w:tcPr>
          <w:p>
            <w:r>
              <w:t>👔 Administrateur</w:t>
            </w:r>
          </w:p>
        </w:tc>
        <w:tc>
          <w:tcPr>
            <w:tcW w:type="dxa" w:w="3120"/>
          </w:tcPr>
          <w:p>
            <w:r>
              <w:t>Gestionnaire du centre commercial</w:t>
            </w:r>
          </w:p>
        </w:tc>
        <w:tc>
          <w:tcPr>
            <w:tcW w:type="dxa" w:w="3120"/>
          </w:tcPr>
          <w:p>
            <w:r>
              <w:t>Dashboard global, gestion boutiques, analytics complètes</w:t>
            </w:r>
          </w:p>
        </w:tc>
      </w:tr>
      <w:tr>
        <w:tc>
          <w:tcPr>
            <w:tcW w:type="dxa" w:w="3120"/>
          </w:tcPr>
          <w:p>
            <w:r>
              <w:t>🏪 Gestionnaire Boutique</w:t>
            </w:r>
          </w:p>
        </w:tc>
        <w:tc>
          <w:tcPr>
            <w:tcW w:type="dxa" w:w="3120"/>
          </w:tcPr>
          <w:p>
            <w:r>
              <w:t>Propriétaire/manager de boutique</w:t>
            </w:r>
          </w:p>
        </w:tc>
        <w:tc>
          <w:tcPr>
            <w:tcW w:type="dxa" w:w="3120"/>
          </w:tcPr>
          <w:p>
            <w:r>
              <w:t>Gestion produits, promotions, commandes, analytics boutique</w:t>
            </w:r>
          </w:p>
        </w:tc>
      </w:tr>
      <w:tr>
        <w:tc>
          <w:tcPr>
            <w:tcW w:type="dxa" w:w="3120"/>
          </w:tcPr>
          <w:p>
            <w:r>
              <w:t>🛍️ Client/Acheteur</w:t>
            </w:r>
          </w:p>
        </w:tc>
        <w:tc>
          <w:tcPr>
            <w:tcW w:type="dxa" w:w="3120"/>
          </w:tcPr>
          <w:p>
            <w:r>
              <w:t>Visiteur/acheteur du centre</w:t>
            </w:r>
          </w:p>
        </w:tc>
        <w:tc>
          <w:tcPr>
            <w:tcW w:type="dxa" w:w="3120"/>
          </w:tcPr>
          <w:p>
            <w:r>
              <w:t>Navigation boutiques, réservations, programme fidélité, avis</w:t>
            </w:r>
          </w:p>
        </w:tc>
      </w:tr>
    </w:tbl>
    <w:p/>
    <w:p>
      <w:pPr>
        <w:pStyle w:val="Heading3"/>
        <w:jc w:val="left"/>
      </w:pPr>
      <w:r>
        <w:rPr>
          <w:b/>
          <w:color w:val="666666"/>
          <w:sz w:val="28"/>
        </w:rPr>
        <w:t>Matrice des permissions</w:t>
      </w:r>
    </w:p>
    <w:p>
      <w:r>
        <w:t>Chaque profil dispose de permissions granulaires garantissant la sécurité et l'intégrité des données. L'administrateur a un contrôle total, les boutiques gèrent leur espace, et les clients accèdent uniquement aux fonctionnalités de consultation et d'achat.</w:t>
      </w:r>
    </w:p>
    <w:p>
      <w:r>
        <w:br w:type="page"/>
      </w:r>
    </w:p>
    <w:p>
      <w:pPr>
        <w:pStyle w:val="Heading1"/>
        <w:jc w:val="left"/>
      </w:pPr>
      <w:r>
        <w:rPr>
          <w:b/>
          <w:color w:val="0066CC"/>
          <w:sz w:val="48"/>
        </w:rPr>
        <w:t>4. Fonctionnalités par Profil</w:t>
      </w:r>
    </w:p>
    <w:p>
      <w:pPr>
        <w:pStyle w:val="Heading2"/>
        <w:jc w:val="left"/>
      </w:pPr>
      <w:r>
        <w:rPr>
          <w:b/>
          <w:color w:val="333333"/>
          <w:sz w:val="36"/>
        </w:rPr>
        <w:t>4.1 👔 Administrateur du Centre Commercial</w:t>
      </w:r>
    </w:p>
    <w:p>
      <w:r>
        <w:t>L'administrateur dispose d'un tableau de bord complet pour piloter l'ensemble du centre commercial.</w:t>
      </w:r>
    </w:p>
    <w:p>
      <w:pPr>
        <w:pStyle w:val="Heading3"/>
        <w:jc w:val="left"/>
      </w:pPr>
      <w:r>
        <w:rPr>
          <w:b/>
          <w:color w:val="666666"/>
          <w:sz w:val="28"/>
        </w:rPr>
        <w:t>📊 Dashboard et Analytics</w:t>
      </w:r>
    </w:p>
    <w:p>
      <w:pPr>
        <w:pStyle w:val="ListBullet"/>
      </w:pPr>
      <w:r>
        <w:t>Vue d'ensemble en temps réel : chiffre d'affaires global, nombre de visiteurs, taux d'occupation</w:t>
      </w:r>
    </w:p>
    <w:p>
      <w:pPr>
        <w:pStyle w:val="ListBullet"/>
      </w:pPr>
      <w:r>
        <w:t>Graphiques interactifs : évolution des ventes, performance par catégorie, heat map des zones</w:t>
      </w:r>
    </w:p>
    <w:p>
      <w:pPr>
        <w:pStyle w:val="ListBullet"/>
      </w:pPr>
      <w:r>
        <w:t>KPIs clés : panier moyen, taux de conversion, durée moyenne de visite</w:t>
      </w:r>
    </w:p>
    <w:p>
      <w:pPr>
        <w:pStyle w:val="ListBullet"/>
      </w:pPr>
      <w:r>
        <w:t>Rapports exportables : PDF, Excel, CSV avec périodes personnalisables</w:t>
      </w:r>
    </w:p>
    <w:p>
      <w:pPr>
        <w:pStyle w:val="ListBullet"/>
      </w:pPr>
      <w:r>
        <w:t>Comparaisons : année/année, mois/mois, boutique vs boutique</w:t>
      </w:r>
    </w:p>
    <w:p/>
    <w:p>
      <w:pPr>
        <w:pStyle w:val="Heading3"/>
        <w:jc w:val="left"/>
      </w:pPr>
      <w:r>
        <w:rPr>
          <w:b/>
          <w:color w:val="666666"/>
          <w:sz w:val="28"/>
        </w:rPr>
        <w:t>🏬 Gestion des Boutiques</w:t>
      </w:r>
    </w:p>
    <w:p>
      <w:pPr>
        <w:pStyle w:val="ListBullet"/>
      </w:pPr>
      <w:r>
        <w:t>Répertoire complet : liste, filtres (catégorie, emplacement, statut)</w:t>
      </w:r>
    </w:p>
    <w:p>
      <w:pPr>
        <w:pStyle w:val="ListBullet"/>
      </w:pPr>
      <w:r>
        <w:t>Validation des inscriptions : approbation/rejet des nouvelles boutiques</w:t>
      </w:r>
    </w:p>
    <w:p>
      <w:pPr>
        <w:pStyle w:val="ListBullet"/>
      </w:pPr>
      <w:r>
        <w:t>Attribution d'emplacements : plan interactif du centre, gestion des loyers</w:t>
      </w:r>
    </w:p>
    <w:p>
      <w:pPr>
        <w:pStyle w:val="ListBullet"/>
      </w:pPr>
      <w:r>
        <w:t>Suspension/activation : contrôle des boutiques actives</w:t>
      </w:r>
    </w:p>
    <w:p>
      <w:pPr>
        <w:pStyle w:val="ListBullet"/>
      </w:pPr>
      <w:r>
        <w:t>Communication : envoi de notifications groupées ou ciblées</w:t>
      </w:r>
    </w:p>
    <w:p>
      <w:pPr>
        <w:pStyle w:val="ListBullet"/>
      </w:pPr>
      <w:r>
        <w:t>Historique : tracking des modifications et activités</w:t>
      </w:r>
    </w:p>
    <w:p/>
    <w:p>
      <w:pPr>
        <w:pStyle w:val="Heading3"/>
        <w:jc w:val="left"/>
      </w:pPr>
      <w:r>
        <w:rPr>
          <w:b/>
          <w:color w:val="666666"/>
          <w:sz w:val="28"/>
        </w:rPr>
        <w:t>📅 Gestion des Événements</w:t>
      </w:r>
    </w:p>
    <w:p>
      <w:pPr>
        <w:pStyle w:val="ListBullet"/>
      </w:pPr>
      <w:r>
        <w:t>Création d'événements : promotions saisonnières, animations, soldes</w:t>
      </w:r>
    </w:p>
    <w:p>
      <w:pPr>
        <w:pStyle w:val="ListBullet"/>
      </w:pPr>
      <w:r>
        <w:t>Calendrier interactif : vue mensuelle/hebdomadaire/quotidienne</w:t>
      </w:r>
    </w:p>
    <w:p>
      <w:pPr>
        <w:pStyle w:val="ListBullet"/>
      </w:pPr>
      <w:r>
        <w:t>Gestion des participants : inscriptions boutiques, capacités</w:t>
      </w:r>
    </w:p>
    <w:p>
      <w:pPr>
        <w:pStyle w:val="ListBullet"/>
      </w:pPr>
      <w:r>
        <w:t>Communication : emails automatiques aux boutiques et clients</w:t>
      </w:r>
    </w:p>
    <w:p>
      <w:pPr>
        <w:pStyle w:val="ListBullet"/>
      </w:pPr>
      <w:r>
        <w:t>Statistiques événements : participation, impact sur ventes</w:t>
      </w:r>
    </w:p>
    <w:p/>
    <w:p>
      <w:pPr>
        <w:pStyle w:val="Heading3"/>
        <w:jc w:val="left"/>
      </w:pPr>
      <w:r>
        <w:rPr>
          <w:b/>
          <w:color w:val="666666"/>
          <w:sz w:val="28"/>
        </w:rPr>
        <w:t>👥 Gestion des Utilisateurs</w:t>
      </w:r>
    </w:p>
    <w:p>
      <w:pPr>
        <w:pStyle w:val="ListBullet"/>
      </w:pPr>
      <w:r>
        <w:t>Base de données clients : profils, historiques, segmentation</w:t>
      </w:r>
    </w:p>
    <w:p>
      <w:pPr>
        <w:pStyle w:val="ListBullet"/>
      </w:pPr>
      <w:r>
        <w:t>Gestion des rôles : attribution, modification de permissions</w:t>
      </w:r>
    </w:p>
    <w:p>
      <w:pPr>
        <w:pStyle w:val="ListBullet"/>
      </w:pPr>
      <w:r>
        <w:t>Modération : avis clients, signalements, sanctions</w:t>
      </w:r>
    </w:p>
    <w:p>
      <w:pPr>
        <w:pStyle w:val="ListBullet"/>
      </w:pPr>
      <w:r>
        <w:t>Support client : système de tickets, FAQ</w:t>
      </w:r>
    </w:p>
    <w:p>
      <w:pPr>
        <w:pStyle w:val="ListBullet"/>
      </w:pPr>
      <w:r>
        <w:t>Newsletter : création, envoi, analytics d'ouverture</w:t>
      </w:r>
    </w:p>
    <w:p/>
    <w:p>
      <w:pPr>
        <w:pStyle w:val="Heading3"/>
        <w:jc w:val="left"/>
      </w:pPr>
      <w:r>
        <w:rPr>
          <w:b/>
          <w:color w:val="666666"/>
          <w:sz w:val="28"/>
        </w:rPr>
        <w:t>⚙️ Configuration Système</w:t>
      </w:r>
    </w:p>
    <w:p>
      <w:pPr>
        <w:pStyle w:val="ListBullet"/>
      </w:pPr>
      <w:r>
        <w:t>Paramètres généraux : nom, logo, horaires, coordonnées</w:t>
      </w:r>
    </w:p>
    <w:p>
      <w:pPr>
        <w:pStyle w:val="ListBullet"/>
      </w:pPr>
      <w:r>
        <w:t>Personnalisation : thème, couleurs, images</w:t>
      </w:r>
    </w:p>
    <w:p>
      <w:pPr>
        <w:pStyle w:val="ListBullet"/>
      </w:pPr>
      <w:r>
        <w:t>Intégrations : passerelles paiement, services tiers</w:t>
      </w:r>
    </w:p>
    <w:p>
      <w:pPr>
        <w:pStyle w:val="ListBullet"/>
      </w:pPr>
      <w:r>
        <w:t>Sauvegardes : automatiques, restauration</w:t>
      </w:r>
    </w:p>
    <w:p>
      <w:pPr>
        <w:pStyle w:val="ListBullet"/>
      </w:pPr>
      <w:r>
        <w:t>Logs système : traçabilité, audit</w:t>
      </w:r>
    </w:p>
    <w:p>
      <w:r>
        <w:br w:type="page"/>
      </w:r>
    </w:p>
    <w:p>
      <w:pPr>
        <w:pStyle w:val="Heading2"/>
        <w:jc w:val="left"/>
      </w:pPr>
      <w:r>
        <w:rPr>
          <w:b/>
          <w:color w:val="333333"/>
          <w:sz w:val="36"/>
        </w:rPr>
        <w:t>4.2 🏪 Gestionnaire de Boutique</w:t>
      </w:r>
    </w:p>
    <w:p>
      <w:r>
        <w:t>Les gestionnaires de boutique disposent d'outils pour gérer efficacement leur commerce et maximiser leurs ventes au sein du centre.</w:t>
      </w:r>
    </w:p>
    <w:p>
      <w:pPr>
        <w:pStyle w:val="Heading3"/>
        <w:jc w:val="left"/>
      </w:pPr>
      <w:r>
        <w:rPr>
          <w:b/>
          <w:color w:val="666666"/>
          <w:sz w:val="28"/>
        </w:rPr>
        <w:t>🛍️ Gestion du Catalogue Produits</w:t>
      </w:r>
    </w:p>
    <w:p>
      <w:pPr>
        <w:pStyle w:val="ListBullet"/>
      </w:pPr>
      <w:r>
        <w:t>Ajout de produits : nom, description, prix, images multiples, catégories</w:t>
      </w:r>
    </w:p>
    <w:p>
      <w:pPr>
        <w:pStyle w:val="ListBullet"/>
      </w:pPr>
      <w:r>
        <w:t>Gestion des stocks : quantités, alertes de rupture, réapprovisionnement</w:t>
      </w:r>
    </w:p>
    <w:p>
      <w:pPr>
        <w:pStyle w:val="ListBullet"/>
      </w:pPr>
      <w:r>
        <w:t>Variations produits : tailles, couleurs, options</w:t>
      </w:r>
    </w:p>
    <w:p>
      <w:pPr>
        <w:pStyle w:val="ListBullet"/>
      </w:pPr>
      <w:r>
        <w:t>Promotions : réductions, offres groupées, codes promo</w:t>
      </w:r>
    </w:p>
    <w:p>
      <w:pPr>
        <w:pStyle w:val="ListBullet"/>
      </w:pPr>
      <w:r>
        <w:t>Import/export : CSV pour mise à jour en masse</w:t>
      </w:r>
    </w:p>
    <w:p>
      <w:pPr>
        <w:pStyle w:val="ListBullet"/>
      </w:pPr>
      <w:r>
        <w:t>Recherche et filtres : rapide et intuitive</w:t>
      </w:r>
    </w:p>
    <w:p/>
    <w:p>
      <w:pPr>
        <w:pStyle w:val="Heading3"/>
        <w:jc w:val="left"/>
      </w:pPr>
      <w:r>
        <w:rPr>
          <w:b/>
          <w:color w:val="666666"/>
          <w:sz w:val="28"/>
        </w:rPr>
        <w:t>📦 Gestion des Commandes</w:t>
      </w:r>
    </w:p>
    <w:p>
      <w:pPr>
        <w:pStyle w:val="ListBullet"/>
      </w:pPr>
      <w:r>
        <w:t>Tableau de bord commandes : statuts (en attente, confirmée, prête, livrée)</w:t>
      </w:r>
    </w:p>
    <w:p>
      <w:pPr>
        <w:pStyle w:val="ListBullet"/>
      </w:pPr>
      <w:r>
        <w:t>Notifications temps réel : nouvelles commandes, messages clients</w:t>
      </w:r>
    </w:p>
    <w:p>
      <w:pPr>
        <w:pStyle w:val="ListBullet"/>
      </w:pPr>
      <w:r>
        <w:t>Traitement : validation, préparation, scan codes</w:t>
      </w:r>
    </w:p>
    <w:p>
      <w:pPr>
        <w:pStyle w:val="ListBullet"/>
      </w:pPr>
      <w:r>
        <w:t>Historique complet : recherche, filtres par date/statut/client</w:t>
      </w:r>
    </w:p>
    <w:p>
      <w:pPr>
        <w:pStyle w:val="ListBullet"/>
      </w:pPr>
      <w:r>
        <w:t>Facturation : génération automatique, personnalisation</w:t>
      </w:r>
    </w:p>
    <w:p>
      <w:pPr>
        <w:pStyle w:val="ListBullet"/>
      </w:pPr>
      <w:r>
        <w:t>Retours et remboursements : workflow de gestion</w:t>
      </w:r>
    </w:p>
    <w:p/>
    <w:p>
      <w:pPr>
        <w:pStyle w:val="Heading3"/>
        <w:jc w:val="left"/>
      </w:pPr>
      <w:r>
        <w:rPr>
          <w:b/>
          <w:color w:val="666666"/>
          <w:sz w:val="28"/>
        </w:rPr>
        <w:t>📊 Analytics Boutique</w:t>
      </w:r>
    </w:p>
    <w:p>
      <w:pPr>
        <w:pStyle w:val="ListBullet"/>
      </w:pPr>
      <w:r>
        <w:t>Performance ventes : CA journalier/hebdomadaire/mensuel, évolution</w:t>
      </w:r>
    </w:p>
    <w:p>
      <w:pPr>
        <w:pStyle w:val="ListBullet"/>
      </w:pPr>
      <w:r>
        <w:t>Produits populaires : top ventes, tendances, saisonnalité</w:t>
      </w:r>
    </w:p>
    <w:p>
      <w:pPr>
        <w:pStyle w:val="ListBullet"/>
      </w:pPr>
      <w:r>
        <w:t>Analyse clients : nouveaux vs récurrents, panier moyen, comportements</w:t>
      </w:r>
    </w:p>
    <w:p>
      <w:pPr>
        <w:pStyle w:val="ListBullet"/>
      </w:pPr>
      <w:r>
        <w:t>Trafic boutique : visites page, taux de conversion, sources</w:t>
      </w:r>
    </w:p>
    <w:p>
      <w:pPr>
        <w:pStyle w:val="ListBullet"/>
      </w:pPr>
      <w:r>
        <w:t>Comparaison : vs moyennes du centre, objectifs personnels</w:t>
      </w:r>
    </w:p>
    <w:p>
      <w:pPr>
        <w:pStyle w:val="ListBullet"/>
      </w:pPr>
      <w:r>
        <w:t>Prévisions : IA pour anticiper demandes</w:t>
      </w:r>
    </w:p>
    <w:p/>
    <w:p>
      <w:pPr>
        <w:pStyle w:val="Heading3"/>
        <w:jc w:val="left"/>
      </w:pPr>
      <w:r>
        <w:rPr>
          <w:b/>
          <w:color w:val="666666"/>
          <w:sz w:val="28"/>
        </w:rPr>
        <w:t>🎯 Marketing et Promotions</w:t>
      </w:r>
    </w:p>
    <w:p>
      <w:pPr>
        <w:pStyle w:val="ListBullet"/>
      </w:pPr>
      <w:r>
        <w:t>Campagnes promotionnelles : création, ciblage, planification</w:t>
      </w:r>
    </w:p>
    <w:p>
      <w:pPr>
        <w:pStyle w:val="ListBullet"/>
      </w:pPr>
      <w:r>
        <w:t>Codes promo : génération, conditions, tracking utilisation</w:t>
      </w:r>
    </w:p>
    <w:p>
      <w:pPr>
        <w:pStyle w:val="ListBullet"/>
      </w:pPr>
      <w:r>
        <w:t>Programme fidélité : points, récompenses, niveaux VIP</w:t>
      </w:r>
    </w:p>
    <w:p>
      <w:pPr>
        <w:pStyle w:val="ListBullet"/>
      </w:pPr>
      <w:r>
        <w:t>Newsletters : modèles prédéfinis, envoi segmenté</w:t>
      </w:r>
    </w:p>
    <w:p>
      <w:pPr>
        <w:pStyle w:val="ListBullet"/>
      </w:pPr>
      <w:r>
        <w:t>Réseaux sociaux : partage produits, connexion comptes</w:t>
      </w:r>
    </w:p>
    <w:p>
      <w:pPr>
        <w:pStyle w:val="ListBullet"/>
      </w:pPr>
      <w:r>
        <w:t>Publicités : boost visibilité dans l'app (payant)</w:t>
      </w:r>
    </w:p>
    <w:p/>
    <w:p>
      <w:pPr>
        <w:pStyle w:val="Heading3"/>
        <w:jc w:val="left"/>
      </w:pPr>
      <w:r>
        <w:rPr>
          <w:b/>
          <w:color w:val="666666"/>
          <w:sz w:val="28"/>
        </w:rPr>
        <w:t>⚙️ Gestion du Profil Boutique</w:t>
      </w:r>
    </w:p>
    <w:p>
      <w:pPr>
        <w:pStyle w:val="ListBullet"/>
      </w:pPr>
      <w:r>
        <w:t>Informations : nom, logo, description, horaires, contact</w:t>
      </w:r>
    </w:p>
    <w:p>
      <w:pPr>
        <w:pStyle w:val="ListBullet"/>
      </w:pPr>
      <w:r>
        <w:t>Galerie photos : vitrine, intérieur, équipe</w:t>
      </w:r>
    </w:p>
    <w:p>
      <w:pPr>
        <w:pStyle w:val="ListBullet"/>
      </w:pPr>
      <w:r>
        <w:t>Catégories : mode, tech, beauté, restauration, etc.</w:t>
      </w:r>
    </w:p>
    <w:p>
      <w:pPr>
        <w:pStyle w:val="ListBullet"/>
      </w:pPr>
      <w:r>
        <w:t>Services : livraison, retrait en boutique, click &amp; collect</w:t>
      </w:r>
    </w:p>
    <w:p>
      <w:pPr>
        <w:pStyle w:val="ListBullet"/>
      </w:pPr>
      <w:r>
        <w:t>Équipe : ajout collaborateurs, permissions</w:t>
      </w:r>
    </w:p>
    <w:p>
      <w:pPr>
        <w:pStyle w:val="ListBullet"/>
      </w:pPr>
      <w:r>
        <w:t>Notifications : préférences, canaux (email, SMS, push)</w:t>
      </w:r>
    </w:p>
    <w:p>
      <w:r>
        <w:br w:type="page"/>
      </w:r>
    </w:p>
    <w:p>
      <w:pPr>
        <w:pStyle w:val="Heading2"/>
        <w:jc w:val="left"/>
      </w:pPr>
      <w:r>
        <w:rPr>
          <w:b/>
          <w:color w:val="333333"/>
          <w:sz w:val="36"/>
        </w:rPr>
        <w:t>4.3 🛍️ Client/Acheteur</w:t>
      </w:r>
    </w:p>
    <w:p>
      <w:r>
        <w:t>Les clients bénéficient d'une expérience d'achat moderne et personnalisée avec de nombreux services facilitant leurs visites.</w:t>
      </w:r>
    </w:p>
    <w:p>
      <w:pPr>
        <w:pStyle w:val="Heading3"/>
        <w:jc w:val="left"/>
      </w:pPr>
      <w:r>
        <w:rPr>
          <w:b/>
          <w:color w:val="666666"/>
          <w:sz w:val="28"/>
        </w:rPr>
        <w:t>🔍 Découverte et Navigation</w:t>
      </w:r>
    </w:p>
    <w:p>
      <w:pPr>
        <w:pStyle w:val="ListBullet"/>
      </w:pPr>
      <w:r>
        <w:t>Annuaire boutiques : recherche par nom, catégorie, services</w:t>
      </w:r>
    </w:p>
    <w:p>
      <w:pPr>
        <w:pStyle w:val="ListBullet"/>
      </w:pPr>
      <w:r>
        <w:t>Plan interactif : localisation boutiques, services (toilettes, parking, restaurants)</w:t>
      </w:r>
    </w:p>
    <w:p>
      <w:pPr>
        <w:pStyle w:val="ListBullet"/>
      </w:pPr>
      <w:r>
        <w:t>Filtres avancés : prix, notes, disponibilité, promotions en cours</w:t>
      </w:r>
    </w:p>
    <w:p>
      <w:pPr>
        <w:pStyle w:val="ListBullet"/>
      </w:pPr>
      <w:r>
        <w:t>Réalité augmentée : navigation indoor (AR) vers boutiques</w:t>
      </w:r>
    </w:p>
    <w:p>
      <w:pPr>
        <w:pStyle w:val="ListBullet"/>
      </w:pPr>
      <w:r>
        <w:t>Favoris : sauvegarde boutiques et produits préférés</w:t>
      </w:r>
    </w:p>
    <w:p>
      <w:pPr>
        <w:pStyle w:val="ListBullet"/>
      </w:pPr>
      <w:r>
        <w:t>Nouveautés : mises en avant des nouvelles boutiques/produits</w:t>
      </w:r>
    </w:p>
    <w:p/>
    <w:p>
      <w:pPr>
        <w:pStyle w:val="Heading3"/>
        <w:jc w:val="left"/>
      </w:pPr>
      <w:r>
        <w:rPr>
          <w:b/>
          <w:color w:val="666666"/>
          <w:sz w:val="28"/>
        </w:rPr>
        <w:t>🛒 Expérience d'Achat</w:t>
      </w:r>
    </w:p>
    <w:p>
      <w:pPr>
        <w:pStyle w:val="ListBullet"/>
      </w:pPr>
      <w:r>
        <w:t>Panier multi-boutiques : ajout depuis différentes boutiques</w:t>
      </w:r>
    </w:p>
    <w:p>
      <w:pPr>
        <w:pStyle w:val="ListBullet"/>
      </w:pPr>
      <w:r>
        <w:t>Réservation produits : garantie disponibilité, retrait en boutique</w:t>
      </w:r>
    </w:p>
    <w:p>
      <w:pPr>
        <w:pStyle w:val="ListBullet"/>
      </w:pPr>
      <w:r>
        <w:t>Paiement sécurisé : carte, wallet, paiement fractionné</w:t>
      </w:r>
    </w:p>
    <w:p>
      <w:pPr>
        <w:pStyle w:val="ListBullet"/>
      </w:pPr>
      <w:r>
        <w:t>Options livraison : retrait, livraison domicile, consigne automatique</w:t>
      </w:r>
    </w:p>
    <w:p>
      <w:pPr>
        <w:pStyle w:val="ListBullet"/>
      </w:pPr>
      <w:r>
        <w:t>Suivi commandes : statuts en temps réel, notifications</w:t>
      </w:r>
    </w:p>
    <w:p>
      <w:pPr>
        <w:pStyle w:val="ListBullet"/>
      </w:pPr>
      <w:r>
        <w:t>Factures digitales : historique, téléchargement PDF</w:t>
      </w:r>
    </w:p>
    <w:p/>
    <w:p>
      <w:pPr>
        <w:pStyle w:val="Heading3"/>
        <w:jc w:val="left"/>
      </w:pPr>
      <w:r>
        <w:rPr>
          <w:b/>
          <w:color w:val="666666"/>
          <w:sz w:val="28"/>
        </w:rPr>
        <w:t>🎁 Programme de Fidélité</w:t>
      </w:r>
    </w:p>
    <w:p>
      <w:pPr>
        <w:pStyle w:val="ListBullet"/>
      </w:pPr>
      <w:r>
        <w:t>Carte fidélité digitale : QR code pour scan en boutique</w:t>
      </w:r>
    </w:p>
    <w:p>
      <w:pPr>
        <w:pStyle w:val="ListBullet"/>
      </w:pPr>
      <w:r>
        <w:t>Accumulation points : à chaque achat, bonus événements</w:t>
      </w:r>
    </w:p>
    <w:p>
      <w:pPr>
        <w:pStyle w:val="ListBullet"/>
      </w:pPr>
      <w:r>
        <w:t>Récompenses : réductions, cadeaux, accès VIP</w:t>
      </w:r>
    </w:p>
    <w:p>
      <w:pPr>
        <w:pStyle w:val="ListBullet"/>
      </w:pPr>
      <w:r>
        <w:t>Niveaux : Bronze, Argent, Or, Platine avec avantages progressifs</w:t>
      </w:r>
    </w:p>
    <w:p>
      <w:pPr>
        <w:pStyle w:val="ListBullet"/>
      </w:pPr>
      <w:r>
        <w:t>Parrainage : gains pour parrain et filleul</w:t>
      </w:r>
    </w:p>
    <w:p>
      <w:pPr>
        <w:pStyle w:val="ListBullet"/>
      </w:pPr>
      <w:r>
        <w:t>Historique : consultation points, transactions, récompenses</w:t>
      </w:r>
    </w:p>
    <w:p/>
    <w:p>
      <w:pPr>
        <w:pStyle w:val="Heading3"/>
        <w:jc w:val="left"/>
      </w:pPr>
      <w:r>
        <w:rPr>
          <w:b/>
          <w:color w:val="666666"/>
          <w:sz w:val="28"/>
        </w:rPr>
        <w:t>⭐ Avis et Communauté</w:t>
      </w:r>
    </w:p>
    <w:p>
      <w:pPr>
        <w:pStyle w:val="ListBullet"/>
      </w:pPr>
      <w:r>
        <w:t>Notation boutiques/produits : système 5 étoiles</w:t>
      </w:r>
    </w:p>
    <w:p>
      <w:pPr>
        <w:pStyle w:val="ListBullet"/>
      </w:pPr>
      <w:r>
        <w:t>Commentaires : détaillés avec photos</w:t>
      </w:r>
    </w:p>
    <w:p>
      <w:pPr>
        <w:pStyle w:val="ListBullet"/>
      </w:pPr>
      <w:r>
        <w:t>Signalement : contenus inappropriés, problèmes</w:t>
      </w:r>
    </w:p>
    <w:p>
      <w:pPr>
        <w:pStyle w:val="ListBullet"/>
      </w:pPr>
      <w:r>
        <w:t>Galerie photos : partage expériences shopping</w:t>
      </w:r>
    </w:p>
    <w:p>
      <w:pPr>
        <w:pStyle w:val="ListBullet"/>
      </w:pPr>
      <w:r>
        <w:t>Questions/réponses : entre clients et boutiques</w:t>
      </w:r>
    </w:p>
    <w:p>
      <w:pPr>
        <w:pStyle w:val="ListBullet"/>
      </w:pPr>
      <w:r>
        <w:t>Classements : top boutiques, meilleurs deals</w:t>
      </w:r>
    </w:p>
    <w:p/>
    <w:p>
      <w:pPr>
        <w:pStyle w:val="Heading3"/>
        <w:jc w:val="left"/>
      </w:pPr>
      <w:r>
        <w:rPr>
          <w:b/>
          <w:color w:val="666666"/>
          <w:sz w:val="28"/>
        </w:rPr>
        <w:t>📱 Services Additionnels</w:t>
      </w:r>
    </w:p>
    <w:p>
      <w:pPr>
        <w:pStyle w:val="ListBullet"/>
      </w:pPr>
      <w:r>
        <w:t>Événements : calendrier, inscriptions, rappels</w:t>
      </w:r>
    </w:p>
    <w:p>
      <w:pPr>
        <w:pStyle w:val="ListBullet"/>
      </w:pPr>
      <w:r>
        <w:t>Promotions exclusives : deals app uniquement</w:t>
      </w:r>
    </w:p>
    <w:p>
      <w:pPr>
        <w:pStyle w:val="ListBullet"/>
      </w:pPr>
      <w:r>
        <w:t>Services conciergerie : réservation parking, personal shopper</w:t>
      </w:r>
    </w:p>
    <w:p>
      <w:pPr>
        <w:pStyle w:val="ListBullet"/>
      </w:pPr>
      <w:r>
        <w:t>Assistance : chatbot IA, support client</w:t>
      </w:r>
    </w:p>
    <w:p>
      <w:pPr>
        <w:pStyle w:val="ListBullet"/>
      </w:pPr>
      <w:r>
        <w:t>Wishlist : liste cadeaux partageable</w:t>
      </w:r>
    </w:p>
    <w:p>
      <w:pPr>
        <w:pStyle w:val="ListBullet"/>
      </w:pPr>
      <w:r>
        <w:t>Profil personnalisé : préférences, historique, recommandations IA</w:t>
      </w:r>
    </w:p>
    <w:p>
      <w:r>
        <w:br w:type="page"/>
      </w:r>
    </w:p>
    <w:p>
      <w:pPr>
        <w:pStyle w:val="Heading1"/>
        <w:jc w:val="left"/>
      </w:pPr>
      <w:r>
        <w:rPr>
          <w:b/>
          <w:color w:val="0066CC"/>
          <w:sz w:val="48"/>
        </w:rPr>
        <w:t>5. Fonctionnalités Transversales</w:t>
      </w:r>
    </w:p>
    <w:p>
      <w:r>
        <w:t>Ces fonctionnalités bénéficient à tous les utilisateurs et constituent le socle technique de la plateforme.</w:t>
      </w:r>
    </w:p>
    <w:p>
      <w:pPr>
        <w:pStyle w:val="Heading3"/>
        <w:jc w:val="left"/>
      </w:pPr>
      <w:r>
        <w:rPr>
          <w:b/>
          <w:color w:val="666666"/>
          <w:sz w:val="28"/>
        </w:rPr>
        <w:t>🔐 Authentification et Sécurité</w:t>
      </w:r>
    </w:p>
    <w:p>
      <w:pPr>
        <w:pStyle w:val="ListBullet"/>
      </w:pPr>
      <w:r>
        <w:t>Inscription multi-canaux : email, Google, Facebook, Apple</w:t>
      </w:r>
    </w:p>
    <w:p>
      <w:pPr>
        <w:pStyle w:val="ListBullet"/>
      </w:pPr>
      <w:r>
        <w:t>Authentification JWT : tokens sécurisés, refresh automatique</w:t>
      </w:r>
    </w:p>
    <w:p>
      <w:pPr>
        <w:pStyle w:val="ListBullet"/>
      </w:pPr>
      <w:r>
        <w:t>Vérification email/SMS : validation compte</w:t>
      </w:r>
    </w:p>
    <w:p>
      <w:pPr>
        <w:pStyle w:val="ListBullet"/>
      </w:pPr>
      <w:r>
        <w:t>Gestion mots de passe : hashage bcrypt, réinitialisation sécurisée</w:t>
      </w:r>
    </w:p>
    <w:p>
      <w:pPr>
        <w:pStyle w:val="ListBullet"/>
      </w:pPr>
      <w:r>
        <w:t>2FA optionnelle : authenticator app, SMS</w:t>
      </w:r>
    </w:p>
    <w:p>
      <w:pPr>
        <w:pStyle w:val="ListBullet"/>
      </w:pPr>
      <w:r>
        <w:t>Sessions : gestion multi-devices, déconnexion à distance</w:t>
      </w:r>
    </w:p>
    <w:p>
      <w:pPr>
        <w:pStyle w:val="ListBullet"/>
      </w:pPr>
      <w:r>
        <w:t>RGPD : consentements, export données, suppression compte</w:t>
      </w:r>
    </w:p>
    <w:p/>
    <w:p>
      <w:pPr>
        <w:pStyle w:val="Heading3"/>
        <w:jc w:val="left"/>
      </w:pPr>
      <w:r>
        <w:rPr>
          <w:b/>
          <w:color w:val="666666"/>
          <w:sz w:val="28"/>
        </w:rPr>
        <w:t>🔔 Système de Notifications</w:t>
      </w:r>
    </w:p>
    <w:p>
      <w:pPr>
        <w:pStyle w:val="ListBullet"/>
      </w:pPr>
      <w:r>
        <w:t>Multicanaux : in-app, email, SMS, push mobile</w:t>
      </w:r>
    </w:p>
    <w:p>
      <w:pPr>
        <w:pStyle w:val="ListBullet"/>
      </w:pPr>
      <w:r>
        <w:t>Personnalisables : préférences par type, fréquence</w:t>
      </w:r>
    </w:p>
    <w:p>
      <w:pPr>
        <w:pStyle w:val="ListBullet"/>
      </w:pPr>
      <w:r>
        <w:t>Temps réel : WebSocket pour mises à jour instantanées</w:t>
      </w:r>
    </w:p>
    <w:p>
      <w:pPr>
        <w:pStyle w:val="ListBullet"/>
      </w:pPr>
      <w:r>
        <w:t>Types : commandes, promotions, événements, messages, alertes</w:t>
      </w:r>
    </w:p>
    <w:p>
      <w:pPr>
        <w:pStyle w:val="ListBullet"/>
      </w:pPr>
      <w:r>
        <w:t>Historique : centre de notifications avec archivage</w:t>
      </w:r>
    </w:p>
    <w:p>
      <w:pPr>
        <w:pStyle w:val="ListBullet"/>
      </w:pPr>
      <w:r>
        <w:t>Smart : IA pour timing optimal, non-invasif</w:t>
      </w:r>
    </w:p>
    <w:p/>
    <w:p>
      <w:pPr>
        <w:pStyle w:val="Heading3"/>
        <w:jc w:val="left"/>
      </w:pPr>
      <w:r>
        <w:rPr>
          <w:b/>
          <w:color w:val="666666"/>
          <w:sz w:val="28"/>
        </w:rPr>
        <w:t>💬 Système de Messagerie</w:t>
      </w:r>
    </w:p>
    <w:p>
      <w:pPr>
        <w:pStyle w:val="ListBullet"/>
      </w:pPr>
      <w:r>
        <w:t>Chat en temps réel : clients ↔ boutiques, boutiques ↔ admin</w:t>
      </w:r>
    </w:p>
    <w:p>
      <w:pPr>
        <w:pStyle w:val="ListBullet"/>
      </w:pPr>
      <w:r>
        <w:t>Pièces jointes : images, documents, liens</w:t>
      </w:r>
    </w:p>
    <w:p>
      <w:pPr>
        <w:pStyle w:val="ListBullet"/>
      </w:pPr>
      <w:r>
        <w:t>Indicateurs : lu/non lu, en ligne, typing...</w:t>
      </w:r>
    </w:p>
    <w:p>
      <w:pPr>
        <w:pStyle w:val="ListBullet"/>
      </w:pPr>
      <w:r>
        <w:t>Historique : conversations sauvegardées, recherche</w:t>
      </w:r>
    </w:p>
    <w:p>
      <w:pPr>
        <w:pStyle w:val="ListBullet"/>
      </w:pPr>
      <w:r>
        <w:t>Chatbot : FAQ automatisées, orientation utilisateurs</w:t>
      </w:r>
    </w:p>
    <w:p>
      <w:pPr>
        <w:pStyle w:val="ListBullet"/>
      </w:pPr>
      <w:r>
        <w:t>Modération : filtrage contenu, signalements</w:t>
      </w:r>
    </w:p>
    <w:p/>
    <w:p>
      <w:pPr>
        <w:pStyle w:val="Heading3"/>
        <w:jc w:val="left"/>
      </w:pPr>
      <w:r>
        <w:rPr>
          <w:b/>
          <w:color w:val="666666"/>
          <w:sz w:val="28"/>
        </w:rPr>
        <w:t>🔍 Recherche Avancée</w:t>
      </w:r>
    </w:p>
    <w:p>
      <w:pPr>
        <w:pStyle w:val="ListBullet"/>
      </w:pPr>
      <w:r>
        <w:t>Recherche globale : produits, boutiques, événements</w:t>
      </w:r>
    </w:p>
    <w:p>
      <w:pPr>
        <w:pStyle w:val="ListBullet"/>
      </w:pPr>
      <w:r>
        <w:t>Autocomplétion : suggestions intelligentes</w:t>
      </w:r>
    </w:p>
    <w:p>
      <w:pPr>
        <w:pStyle w:val="ListBullet"/>
      </w:pPr>
      <w:r>
        <w:t>Filtres multiples : prix, catégorie, note, distance, disponibilité</w:t>
      </w:r>
    </w:p>
    <w:p>
      <w:pPr>
        <w:pStyle w:val="ListBullet"/>
      </w:pPr>
      <w:r>
        <w:t>Tri : pertinence, prix, popularité, nouveauté</w:t>
      </w:r>
    </w:p>
    <w:p>
      <w:pPr>
        <w:pStyle w:val="ListBullet"/>
      </w:pPr>
      <w:r>
        <w:t>Recherche vocale : intégration speech-to-text</w:t>
      </w:r>
    </w:p>
    <w:p>
      <w:pPr>
        <w:pStyle w:val="ListBullet"/>
      </w:pPr>
      <w:r>
        <w:t>Historique recherches : suggestions personnalisées</w:t>
      </w:r>
    </w:p>
    <w:p>
      <w:pPr>
        <w:pStyle w:val="ListBullet"/>
      </w:pPr>
      <w:r>
        <w:t>Elasticsearch : indexation rapide, recherche full-text</w:t>
      </w:r>
    </w:p>
    <w:p/>
    <w:p>
      <w:pPr>
        <w:pStyle w:val="Heading3"/>
        <w:jc w:val="left"/>
      </w:pPr>
      <w:r>
        <w:rPr>
          <w:b/>
          <w:color w:val="666666"/>
          <w:sz w:val="28"/>
        </w:rPr>
        <w:t>📊 Analytics et Tracking</w:t>
      </w:r>
    </w:p>
    <w:p>
      <w:pPr>
        <w:pStyle w:val="ListBullet"/>
      </w:pPr>
      <w:r>
        <w:t>Google Analytics : comportement utilisateurs, sources trafic</w:t>
      </w:r>
    </w:p>
    <w:p>
      <w:pPr>
        <w:pStyle w:val="ListBullet"/>
      </w:pPr>
      <w:r>
        <w:t>Heatmaps : zones cliquées, scrolling</w:t>
      </w:r>
    </w:p>
    <w:p>
      <w:pPr>
        <w:pStyle w:val="ListBullet"/>
      </w:pPr>
      <w:r>
        <w:t>Funnels conversion : identification points de friction</w:t>
      </w:r>
    </w:p>
    <w:p>
      <w:pPr>
        <w:pStyle w:val="ListBullet"/>
      </w:pPr>
      <w:r>
        <w:t>A/B testing : optimisation UI/UX</w:t>
      </w:r>
    </w:p>
    <w:p>
      <w:pPr>
        <w:pStyle w:val="ListBullet"/>
      </w:pPr>
      <w:r>
        <w:t>Custom events : tracking actions spécifiques</w:t>
      </w:r>
    </w:p>
    <w:p>
      <w:pPr>
        <w:pStyle w:val="ListBullet"/>
      </w:pPr>
      <w:r>
        <w:t>Rapports automatisés : envoi hebdomadaire/mensuel</w:t>
      </w:r>
    </w:p>
    <w:p/>
    <w:p>
      <w:pPr>
        <w:pStyle w:val="Heading3"/>
        <w:jc w:val="left"/>
      </w:pPr>
      <w:r>
        <w:rPr>
          <w:b/>
          <w:color w:val="666666"/>
          <w:sz w:val="28"/>
        </w:rPr>
        <w:t>🌍 Internationalisation</w:t>
      </w:r>
    </w:p>
    <w:p>
      <w:pPr>
        <w:pStyle w:val="ListBullet"/>
      </w:pPr>
      <w:r>
        <w:t>Multi-langues : français, anglais, malgache (extensible)</w:t>
      </w:r>
    </w:p>
    <w:p>
      <w:pPr>
        <w:pStyle w:val="ListBullet"/>
      </w:pPr>
      <w:r>
        <w:t>Devise : EUR, MGA, USD (conversion temps réel)</w:t>
      </w:r>
    </w:p>
    <w:p>
      <w:pPr>
        <w:pStyle w:val="ListBullet"/>
      </w:pPr>
      <w:r>
        <w:t>Format dates/nombres : adaptation locale</w:t>
      </w:r>
    </w:p>
    <w:p>
      <w:pPr>
        <w:pStyle w:val="ListBullet"/>
      </w:pPr>
      <w:r>
        <w:t>Traduction automatique : contenus boutiques (optionnel)</w:t>
      </w:r>
    </w:p>
    <w:p>
      <w:pPr>
        <w:pStyle w:val="ListBullet"/>
      </w:pPr>
      <w:r>
        <w:t>Détection langue : navigateur, géolocalisation</w:t>
      </w:r>
    </w:p>
    <w:p>
      <w:r>
        <w:br w:type="page"/>
      </w:r>
    </w:p>
    <w:p>
      <w:pPr>
        <w:pStyle w:val="Heading1"/>
        <w:jc w:val="left"/>
      </w:pPr>
      <w:r>
        <w:rPr>
          <w:b/>
          <w:color w:val="0066CC"/>
          <w:sz w:val="48"/>
        </w:rPr>
        <w:t>6. Captures d'Écran et Maquettes</w:t>
      </w:r>
    </w:p>
    <w:p>
      <w:r>
        <w:t>Cette section présente les principales interfaces de l'application MallConnect. Les maquettes illustrent le design moderne et l'ergonomie optimisée pour chaque profil.</w:t>
      </w:r>
    </w:p>
    <w:p/>
    <w:p>
      <w:pPr>
        <w:pStyle w:val="Heading2"/>
        <w:jc w:val="left"/>
      </w:pPr>
      <w:r>
        <w:rPr>
          <w:b/>
          <w:color w:val="333333"/>
          <w:sz w:val="36"/>
        </w:rPr>
        <w:t>🏠 Page d'Accueil Publique</w:t>
      </w:r>
    </w:p>
    <w:p>
      <w:r>
        <w:rPr>
          <w:b/>
        </w:rPr>
        <w:t xml:space="preserve">Description : </w:t>
      </w:r>
      <w:r>
        <w:t>Landing page attractive présentant le centre commercial, ses boutiques vedettes, événements à venir et promotions en cours. Barre de recherche prominente et accès rapide aux fonctionnalités principales.</w:t>
      </w:r>
    </w:p>
    <w:p>
      <w:r>
        <w:rPr>
          <w:b/>
        </w:rPr>
        <w:t>Éléments clés :</w:t>
      </w:r>
    </w:p>
    <w:p>
      <w:r>
        <w:t xml:space="preserve">  • Hero section avec image/vidéo du centre</w:t>
      </w:r>
    </w:p>
    <w:p>
      <w:r>
        <w:t xml:space="preserve">  • Carrousel des boutiques populaires</w:t>
      </w:r>
    </w:p>
    <w:p>
      <w:r>
        <w:t xml:space="preserve">  • Calendrier événements à venir</w:t>
      </w:r>
    </w:p>
    <w:p>
      <w:r>
        <w:t xml:space="preserve">  • Promotions flash en temps réel</w:t>
      </w:r>
    </w:p>
    <w:p>
      <w:r>
        <w:t xml:space="preserve">  • Témoignages clients</w:t>
      </w:r>
    </w:p>
    <w:p>
      <w:r>
        <w:t xml:space="preserve">  • Footer avec plan, contact, réseaux sociaux</w:t>
      </w:r>
    </w:p>
    <w:p/>
    <w:p>
      <w:r>
        <w:t>[Maquette : Page d'accueil responsive avec navigation moderne]</w:t>
      </w:r>
    </w:p>
    <w:p/>
    <w:p>
      <w:pPr>
        <w:pStyle w:val="Heading2"/>
        <w:jc w:val="left"/>
      </w:pPr>
      <w:r>
        <w:rPr>
          <w:b/>
          <w:color w:val="333333"/>
          <w:sz w:val="36"/>
        </w:rPr>
        <w:t>📊 Dashboard Administrateur</w:t>
      </w:r>
    </w:p>
    <w:p>
      <w:r>
        <w:rPr>
          <w:b/>
        </w:rPr>
        <w:t xml:space="preserve">Description : </w:t>
      </w:r>
      <w:r>
        <w:t>Tableau de bord centralisé offrant une vue d'ensemble complète du centre commercial avec métriques en temps réel, graphiques interactifs et accès rapide aux fonctionnalités de gestion.</w:t>
      </w:r>
    </w:p>
    <w:p>
      <w:r>
        <w:rPr>
          <w:b/>
        </w:rPr>
        <w:t>Éléments clés :</w:t>
      </w:r>
    </w:p>
    <w:p>
      <w:r>
        <w:t xml:space="preserve">  • KPIs en cartes : CA, visiteurs, taux occupation, tendances</w:t>
      </w:r>
    </w:p>
    <w:p>
      <w:r>
        <w:t xml:space="preserve">  • Graphiques : courbes ventes, camembert catégories, barres comparatives</w:t>
      </w:r>
    </w:p>
    <w:p>
      <w:r>
        <w:t xml:space="preserve">  • Liste boutiques avec statuts et actions rapides</w:t>
      </w:r>
    </w:p>
    <w:p>
      <w:r>
        <w:t xml:space="preserve">  • Calendrier événements avec timeline</w:t>
      </w:r>
    </w:p>
    <w:p>
      <w:r>
        <w:t xml:space="preserve">  • Notifications et alertes système</w:t>
      </w:r>
    </w:p>
    <w:p>
      <w:r>
        <w:t xml:space="preserve">  • Menu latéral avec navigation intuitive</w:t>
      </w:r>
    </w:p>
    <w:p/>
    <w:p>
      <w:r>
        <w:t>[Maquette : Dashboard avec widgets, graphiques Chart.js, design Material]</w:t>
      </w:r>
    </w:p>
    <w:p/>
    <w:p>
      <w:pPr>
        <w:pStyle w:val="Heading2"/>
        <w:jc w:val="left"/>
      </w:pPr>
      <w:r>
        <w:rPr>
          <w:b/>
          <w:color w:val="333333"/>
          <w:sz w:val="36"/>
        </w:rPr>
        <w:t>🏬 Gestion des Boutiques (Admin)</w:t>
      </w:r>
    </w:p>
    <w:p>
      <w:r>
        <w:rPr>
          <w:b/>
        </w:rPr>
        <w:t xml:space="preserve">Description : </w:t>
      </w:r>
      <w:r>
        <w:t>Interface de gestion complète permettant à l'administrateur de superviser toutes les boutiques, valider les inscriptions, attribuer des emplacements et communiquer efficacement.</w:t>
      </w:r>
    </w:p>
    <w:p>
      <w:r>
        <w:rPr>
          <w:b/>
        </w:rPr>
        <w:t>Éléments clés :</w:t>
      </w:r>
    </w:p>
    <w:p>
      <w:r>
        <w:t xml:space="preserve">  • Tableau filtrable : nom, catégorie, emplacement, statut, actions</w:t>
      </w:r>
    </w:p>
    <w:p>
      <w:r>
        <w:t xml:space="preserve">  • Fiches détaillées : informations, stats, historique</w:t>
      </w:r>
    </w:p>
    <w:p>
      <w:r>
        <w:t xml:space="preserve">  • Plan interactif du centre pour attribution emplacements</w:t>
      </w:r>
    </w:p>
    <w:p>
      <w:r>
        <w:t xml:space="preserve">  • Système de validation : approuver/rejeter demandes</w:t>
      </w:r>
    </w:p>
    <w:p>
      <w:r>
        <w:t xml:space="preserve">  • Envoi notifications groupées ou individuelles</w:t>
      </w:r>
    </w:p>
    <w:p>
      <w:r>
        <w:t xml:space="preserve">  • Export données : Excel, PDF</w:t>
      </w:r>
    </w:p>
    <w:p/>
    <w:p>
      <w:r>
        <w:t>[Maquette : DataTable avec filtres, modals détails, plan SVG interactif]</w:t>
      </w:r>
    </w:p>
    <w:p>
      <w:r>
        <w:br w:type="page"/>
      </w:r>
    </w:p>
    <w:p>
      <w:pPr>
        <w:pStyle w:val="Heading2"/>
        <w:jc w:val="left"/>
      </w:pPr>
      <w:r>
        <w:rPr>
          <w:b/>
          <w:color w:val="333333"/>
          <w:sz w:val="36"/>
        </w:rPr>
        <w:t>🏪 Dashboard Gestionnaire Boutique</w:t>
      </w:r>
    </w:p>
    <w:p>
      <w:r>
        <w:rPr>
          <w:b/>
        </w:rPr>
        <w:t xml:space="preserve">Description : </w:t>
      </w:r>
      <w:r>
        <w:t>Espace de travail dédié aux gestionnaires de boutique avec vue d'ensemble de leur activité, statistiques de vente et accès rapide aux fonctionnalités essentielles.</w:t>
      </w:r>
    </w:p>
    <w:p>
      <w:r>
        <w:rPr>
          <w:b/>
        </w:rPr>
        <w:t>Éléments clés :</w:t>
      </w:r>
    </w:p>
    <w:p>
      <w:r>
        <w:t xml:space="preserve">  • Métriques boutique : CA jour/semaine/mois, commandes, produits populaires</w:t>
      </w:r>
    </w:p>
    <w:p>
      <w:r>
        <w:t xml:space="preserve">  • Graphiques performance : évolution ventes, conversion</w:t>
      </w:r>
    </w:p>
    <w:p>
      <w:r>
        <w:t xml:space="preserve">  • Alertes : stock faible, nouvelles commandes, messages clients</w:t>
      </w:r>
    </w:p>
    <w:p>
      <w:r>
        <w:t xml:space="preserve">  • Actions rapides : ajouter produit, traiter commande, créer promo</w:t>
      </w:r>
    </w:p>
    <w:p>
      <w:r>
        <w:t xml:space="preserve">  • Calendrier : événements, promotions planifiées</w:t>
      </w:r>
    </w:p>
    <w:p>
      <w:r>
        <w:t xml:space="preserve">  • Classement : position vs autres boutiques (optionnel)</w:t>
      </w:r>
    </w:p>
    <w:p/>
    <w:p>
      <w:r>
        <w:t>[Maquette : Dashboard personnalisé avec widgets drag &amp; drop]</w:t>
      </w:r>
    </w:p>
    <w:p/>
    <w:p>
      <w:pPr>
        <w:pStyle w:val="Heading2"/>
        <w:jc w:val="left"/>
      </w:pPr>
      <w:r>
        <w:rPr>
          <w:b/>
          <w:color w:val="333333"/>
          <w:sz w:val="36"/>
        </w:rPr>
        <w:t>🛍️ Gestion Catalogue Produits</w:t>
      </w:r>
    </w:p>
    <w:p>
      <w:r>
        <w:rPr>
          <w:b/>
        </w:rPr>
        <w:t xml:space="preserve">Description : </w:t>
      </w:r>
      <w:r>
        <w:t>Interface intuitive pour gérer l'ensemble du catalogue produits avec ajout/modification rapide, gestion des stocks et organisation par catégories.</w:t>
      </w:r>
    </w:p>
    <w:p>
      <w:r>
        <w:rPr>
          <w:b/>
        </w:rPr>
        <w:t>Éléments clés :</w:t>
      </w:r>
    </w:p>
    <w:p>
      <w:r>
        <w:t xml:space="preserve">  • Grille/Liste produits avec images, prix, stock, statut</w:t>
      </w:r>
    </w:p>
    <w:p>
      <w:r>
        <w:t xml:space="preserve">  • Recherche et filtres : catégorie, prix, stock, promotion</w:t>
      </w:r>
    </w:p>
    <w:p>
      <w:r>
        <w:t xml:space="preserve">  • Formulaire ajout/édition : upload images multiples, variations</w:t>
      </w:r>
    </w:p>
    <w:p>
      <w:r>
        <w:t xml:space="preserve">  • Gestion stock : quantités, alertes seuils, historique mouvements</w:t>
      </w:r>
    </w:p>
    <w:p>
      <w:r>
        <w:t xml:space="preserve">  • Import CSV : mise à jour en masse</w:t>
      </w:r>
    </w:p>
    <w:p>
      <w:r>
        <w:t xml:space="preserve">  • Prévisualisation : vue client du produit</w:t>
      </w:r>
    </w:p>
    <w:p/>
    <w:p>
      <w:r>
        <w:t>[Maquette : Grid responsive, modal édition, drag &amp; drop images]</w:t>
      </w:r>
    </w:p>
    <w:p/>
    <w:p>
      <w:pPr>
        <w:pStyle w:val="Heading2"/>
        <w:jc w:val="left"/>
      </w:pPr>
      <w:r>
        <w:rPr>
          <w:b/>
          <w:color w:val="333333"/>
          <w:sz w:val="36"/>
        </w:rPr>
        <w:t>📦 Gestion des Commandes (Boutique)</w:t>
      </w:r>
    </w:p>
    <w:p>
      <w:r>
        <w:rPr>
          <w:b/>
        </w:rPr>
        <w:t xml:space="preserve">Description : </w:t>
      </w:r>
      <w:r>
        <w:t>Système complet de gestion des commandes avec workflow clair, notifications temps réel et outils de communication avec les clients.</w:t>
      </w:r>
    </w:p>
    <w:p>
      <w:r>
        <w:rPr>
          <w:b/>
        </w:rPr>
        <w:t>Éléments clés :</w:t>
      </w:r>
    </w:p>
    <w:p>
      <w:r>
        <w:t xml:space="preserve">  • Tableau commandes : numéro, client, montant, statut, date, actions</w:t>
      </w:r>
    </w:p>
    <w:p>
      <w:r>
        <w:t xml:space="preserve">  • Filtres : statut, date, montant, mode paiement</w:t>
      </w:r>
    </w:p>
    <w:p>
      <w:r>
        <w:t xml:space="preserve">  • Détails commande : produits, quantités, prix, infos client, adresse</w:t>
      </w:r>
    </w:p>
    <w:p>
      <w:r>
        <w:t xml:space="preserve">  • Workflow statuts : en attente → confirmée → préparée → prête → livrée/retirée</w:t>
      </w:r>
    </w:p>
    <w:p>
      <w:r>
        <w:t xml:space="preserve">  • Messagerie intégrée : communication client pour questions</w:t>
      </w:r>
    </w:p>
    <w:p>
      <w:r>
        <w:t xml:space="preserve">  • Impression : factures, bons préparation, étiquettes</w:t>
      </w:r>
    </w:p>
    <w:p/>
    <w:p>
      <w:r>
        <w:t>[Maquette : Kanban statuts, timeline commande, chat intégré]</w:t>
      </w:r>
    </w:p>
    <w:p>
      <w:r>
        <w:br w:type="page"/>
      </w:r>
    </w:p>
    <w:p>
      <w:pPr>
        <w:pStyle w:val="Heading2"/>
        <w:jc w:val="left"/>
      </w:pPr>
      <w:r>
        <w:rPr>
          <w:b/>
          <w:color w:val="333333"/>
          <w:sz w:val="36"/>
        </w:rPr>
        <w:t>🛒 Interface Client - Boutique</w:t>
      </w:r>
    </w:p>
    <w:p>
      <w:r>
        <w:rPr>
          <w:b/>
        </w:rPr>
        <w:t xml:space="preserve">Description : </w:t>
      </w:r>
      <w:r>
        <w:t>Page boutique côté client avec présentation professionnelle, catalogue navigable et expérience d'achat fluide.</w:t>
      </w:r>
    </w:p>
    <w:p>
      <w:r>
        <w:rPr>
          <w:b/>
        </w:rPr>
        <w:t>Éléments clés :</w:t>
      </w:r>
    </w:p>
    <w:p>
      <w:r>
        <w:t xml:space="preserve">  • En-tête boutique : logo, nom, description, horaires, contact</w:t>
      </w:r>
    </w:p>
    <w:p>
      <w:r>
        <w:t xml:space="preserve">  • Galerie photos : vitrine, intérieur, ambiance</w:t>
      </w:r>
    </w:p>
    <w:p>
      <w:r>
        <w:t xml:space="preserve">  • Catalogue produits : grille avec filtres prix/catégorie</w:t>
      </w:r>
    </w:p>
    <w:p>
      <w:r>
        <w:t xml:space="preserve">  • Fiche produit : images zoom, description, prix, options, avis</w:t>
      </w:r>
    </w:p>
    <w:p>
      <w:r>
        <w:t xml:space="preserve">  • Boutons actions : ajouter panier, réserver, favoris</w:t>
      </w:r>
    </w:p>
    <w:p>
      <w:r>
        <w:t xml:space="preserve">  • Avis clients : notation, commentaires, photos</w:t>
      </w:r>
    </w:p>
    <w:p/>
    <w:p>
      <w:r>
        <w:t>[Maquette : Page e-commerce moderne, lightbox images, sticky cart]</w:t>
      </w:r>
    </w:p>
    <w:p/>
    <w:p>
      <w:pPr>
        <w:pStyle w:val="Heading2"/>
        <w:jc w:val="left"/>
      </w:pPr>
      <w:r>
        <w:rPr>
          <w:b/>
          <w:color w:val="333333"/>
          <w:sz w:val="36"/>
        </w:rPr>
        <w:t>💳 Panier et Processus de Paiement</w:t>
      </w:r>
    </w:p>
    <w:p>
      <w:r>
        <w:rPr>
          <w:b/>
        </w:rPr>
        <w:t xml:space="preserve">Description : </w:t>
      </w:r>
      <w:r>
        <w:t>Tunnel de commande optimisé multi-boutiques avec récapitulatif clair, options de livraison et paiement sécurisé.</w:t>
      </w:r>
    </w:p>
    <w:p>
      <w:r>
        <w:rPr>
          <w:b/>
        </w:rPr>
        <w:t>Éléments clés :</w:t>
      </w:r>
    </w:p>
    <w:p>
      <w:r>
        <w:t xml:space="preserve">  • Panier : articles par boutique, quantités ajustables, prix unitaires/totaux</w:t>
      </w:r>
    </w:p>
    <w:p>
      <w:r>
        <w:t xml:space="preserve">  • Codes promo : champ saisie, validation, application réduction</w:t>
      </w:r>
    </w:p>
    <w:p>
      <w:r>
        <w:t xml:space="preserve">  • Options livraison : retrait boutique, livraison, consigne (avec tarifs)</w:t>
      </w:r>
    </w:p>
    <w:p>
      <w:r>
        <w:t xml:space="preserve">  • Récapitulatif : sous-totaux par boutique, frais, total général</w:t>
      </w:r>
    </w:p>
    <w:p>
      <w:r>
        <w:t xml:space="preserve">  • Paiement : carte, wallet, paiement fractionné (Stripe/PayPal)</w:t>
      </w:r>
    </w:p>
    <w:p>
      <w:r>
        <w:t xml:space="preserve">  • Confirmation : email, suivi commande, facture PDF</w:t>
      </w:r>
    </w:p>
    <w:p/>
    <w:p>
      <w:r>
        <w:t>[Maquette : Checkout 3 étapes, progress bar, sécurisation visible]</w:t>
      </w:r>
    </w:p>
    <w:p/>
    <w:p>
      <w:pPr>
        <w:pStyle w:val="Heading2"/>
        <w:jc w:val="left"/>
      </w:pPr>
      <w:r>
        <w:rPr>
          <w:b/>
          <w:color w:val="333333"/>
          <w:sz w:val="36"/>
        </w:rPr>
        <w:t>👤 Profil et Compte Client</w:t>
      </w:r>
    </w:p>
    <w:p>
      <w:r>
        <w:rPr>
          <w:b/>
        </w:rPr>
        <w:t xml:space="preserve">Description : </w:t>
      </w:r>
      <w:r>
        <w:t>Espace personnel du client pour gérer ses informations, consulter son historique et profiter du programme de fidélité.</w:t>
      </w:r>
    </w:p>
    <w:p>
      <w:r>
        <w:rPr>
          <w:b/>
        </w:rPr>
        <w:t>Éléments clés :</w:t>
      </w:r>
    </w:p>
    <w:p>
      <w:r>
        <w:t xml:space="preserve">  • Informations personnelles : nom, email, téléphone, adresses, avatar</w:t>
      </w:r>
    </w:p>
    <w:p>
      <w:r>
        <w:t xml:space="preserve">  • Historique commandes : liste, détails, renouvellement, SAV</w:t>
      </w:r>
    </w:p>
    <w:p>
      <w:r>
        <w:t xml:space="preserve">  • Favoris : boutiques, produits sauvegardés</w:t>
      </w:r>
    </w:p>
    <w:p>
      <w:r>
        <w:t xml:space="preserve">  • Carte fidélité : QR code, solde points, niveau, historique gains</w:t>
      </w:r>
    </w:p>
    <w:p>
      <w:r>
        <w:t xml:space="preserve">  • Récompenses : disponibles, utilisées, dates expiration</w:t>
      </w:r>
    </w:p>
    <w:p>
      <w:r>
        <w:t xml:space="preserve">  • Paramètres : notifications, langues, préférences, sécurité (2FA)</w:t>
      </w:r>
    </w:p>
    <w:p/>
    <w:p>
      <w:r>
        <w:t>[Maquette : Tabs navigation, QR code générateur, timeline points]</w:t>
      </w:r>
    </w:p>
    <w:p/>
    <w:p>
      <w:pPr>
        <w:pStyle w:val="Heading2"/>
        <w:jc w:val="left"/>
      </w:pPr>
      <w:r>
        <w:rPr>
          <w:b/>
          <w:color w:val="333333"/>
          <w:sz w:val="36"/>
        </w:rPr>
        <w:t>📱 Version Mobile Progressive Web App</w:t>
      </w:r>
    </w:p>
    <w:p>
      <w:r>
        <w:rPr>
          <w:b/>
        </w:rPr>
        <w:t xml:space="preserve">Description : </w:t>
      </w:r>
      <w:r>
        <w:t>Application web progressive (PWA) offrant une expérience native sur mobile avec fonctionnalités offline et notifications push.</w:t>
      </w:r>
    </w:p>
    <w:p>
      <w:r>
        <w:rPr>
          <w:b/>
        </w:rPr>
        <w:t>Éléments clés :</w:t>
      </w:r>
    </w:p>
    <w:p>
      <w:r>
        <w:t xml:space="preserve">  • Design responsive : adaptation automatique tous écrans</w:t>
      </w:r>
    </w:p>
    <w:p>
      <w:r>
        <w:t xml:space="preserve">  • Navigation bottom tabs : accès rapide sections principales</w:t>
      </w:r>
    </w:p>
    <w:p>
      <w:r>
        <w:t xml:space="preserve">  • Fonctionnalités offline : consultation hors ligne (service workers)</w:t>
      </w:r>
    </w:p>
    <w:p>
      <w:r>
        <w:t xml:space="preserve">  • Notifications push : promotions, commandes, messages</w:t>
      </w:r>
    </w:p>
    <w:p>
      <w:r>
        <w:t xml:space="preserve">  • Géolocalisation : navigation AR vers boutiques</w:t>
      </w:r>
    </w:p>
    <w:p>
      <w:r>
        <w:t xml:space="preserve">  • Installation : ajout écran d'accueil, icône app</w:t>
      </w:r>
    </w:p>
    <w:p/>
    <w:p>
      <w:r>
        <w:t>[Maquette : Mobile-first design, gestures, bottom sheet]</w:t>
      </w:r>
    </w:p>
    <w:p>
      <w:r>
        <w:br w:type="page"/>
      </w:r>
    </w:p>
    <w:p>
      <w:pPr>
        <w:pStyle w:val="Heading1"/>
        <w:jc w:val="left"/>
      </w:pPr>
      <w:r>
        <w:rPr>
          <w:b/>
          <w:color w:val="0066CC"/>
          <w:sz w:val="48"/>
        </w:rPr>
        <w:t>7. Hébergement et Déploiement</w:t>
      </w:r>
    </w:p>
    <w:p>
      <w:pPr>
        <w:pStyle w:val="Heading3"/>
        <w:jc w:val="left"/>
      </w:pPr>
      <w:r>
        <w:rPr>
          <w:b/>
          <w:color w:val="666666"/>
          <w:sz w:val="28"/>
        </w:rPr>
        <w:t>☁️ Solutions d'Hébergement Recommandées</w:t>
      </w:r>
    </w:p>
    <w:tbl>
      <w:tblPr>
        <w:tblStyle w:val="LightGrid-Accent1"/>
        <w:tblW w:type="auto" w:w="0"/>
        <w:tblLook w:firstColumn="1" w:firstRow="1" w:lastColumn="0" w:lastRow="0" w:noHBand="0" w:noVBand="1" w:val="04A0"/>
      </w:tblPr>
      <w:tblGrid>
        <w:gridCol w:w="3120"/>
        <w:gridCol w:w="3120"/>
        <w:gridCol w:w="3120"/>
      </w:tblGrid>
      <w:tr>
        <w:tc>
          <w:tcPr>
            <w:tcW w:type="dxa" w:w="3120"/>
            <w:shd w:fill="0066CC"/>
          </w:tcPr>
          <w:p>
            <w:r>
              <w:rPr>
                <w:b/>
                <w:color w:val="FFFFFF"/>
              </w:rPr>
              <w:t>Composant</w:t>
            </w:r>
          </w:p>
        </w:tc>
        <w:tc>
          <w:tcPr>
            <w:tcW w:type="dxa" w:w="3120"/>
            <w:shd w:fill="0066CC"/>
          </w:tcPr>
          <w:p>
            <w:r>
              <w:rPr>
                <w:b/>
                <w:color w:val="FFFFFF"/>
              </w:rPr>
              <w:t>Plateforme</w:t>
            </w:r>
          </w:p>
        </w:tc>
        <w:tc>
          <w:tcPr>
            <w:tcW w:type="dxa" w:w="3120"/>
            <w:shd w:fill="0066CC"/>
          </w:tcPr>
          <w:p>
            <w:r>
              <w:rPr>
                <w:b/>
                <w:color w:val="FFFFFF"/>
              </w:rPr>
              <w:t>Caractéristiques</w:t>
            </w:r>
          </w:p>
        </w:tc>
      </w:tr>
      <w:tr>
        <w:tc>
          <w:tcPr>
            <w:tcW w:type="dxa" w:w="3120"/>
          </w:tcPr>
          <w:p>
            <w:r>
              <w:t>Frontend Angular</w:t>
            </w:r>
          </w:p>
        </w:tc>
        <w:tc>
          <w:tcPr>
            <w:tcW w:type="dxa" w:w="3120"/>
          </w:tcPr>
          <w:p>
            <w:r>
              <w:t>Vercel / Netlify</w:t>
            </w:r>
          </w:p>
        </w:tc>
        <w:tc>
          <w:tcPr>
            <w:tcW w:type="dxa" w:w="3120"/>
          </w:tcPr>
          <w:p>
            <w:r>
              <w:t>Gratuit, CDN global, CI/CD automatique, SSL gratuit, preview déploiements</w:t>
            </w:r>
          </w:p>
        </w:tc>
      </w:tr>
      <w:tr>
        <w:tc>
          <w:tcPr>
            <w:tcW w:type="dxa" w:w="3120"/>
          </w:tcPr>
          <w:p>
            <w:r>
              <w:t>Backend Express</w:t>
            </w:r>
          </w:p>
        </w:tc>
        <w:tc>
          <w:tcPr>
            <w:tcW w:type="dxa" w:w="3120"/>
          </w:tcPr>
          <w:p>
            <w:r>
              <w:t>Render / Railway</w:t>
            </w:r>
          </w:p>
        </w:tc>
        <w:tc>
          <w:tcPr>
            <w:tcW w:type="dxa" w:w="3120"/>
          </w:tcPr>
          <w:p>
            <w:r>
              <w:t>Free tier disponible, déploiement automatique GitHub, logs, SSL gratuit</w:t>
            </w:r>
          </w:p>
        </w:tc>
      </w:tr>
      <w:tr>
        <w:tc>
          <w:tcPr>
            <w:tcW w:type="dxa" w:w="3120"/>
          </w:tcPr>
          <w:p>
            <w:r>
              <w:t>Base MongoDB</w:t>
            </w:r>
          </w:p>
        </w:tc>
        <w:tc>
          <w:tcPr>
            <w:tcW w:type="dxa" w:w="3120"/>
          </w:tcPr>
          <w:p>
            <w:r>
              <w:t>MongoDB Atlas</w:t>
            </w:r>
          </w:p>
        </w:tc>
        <w:tc>
          <w:tcPr>
            <w:tcW w:type="dxa" w:w="3120"/>
          </w:tcPr>
          <w:p>
            <w:r>
              <w:t>Tier gratuit 512MB, clustering, backups auto, monitoring</w:t>
            </w:r>
          </w:p>
        </w:tc>
      </w:tr>
      <w:tr>
        <w:tc>
          <w:tcPr>
            <w:tcW w:type="dxa" w:w="3120"/>
          </w:tcPr>
          <w:p>
            <w:r>
              <w:t>Assets/Images</w:t>
            </w:r>
          </w:p>
        </w:tc>
        <w:tc>
          <w:tcPr>
            <w:tcW w:type="dxa" w:w="3120"/>
          </w:tcPr>
          <w:p>
            <w:r>
              <w:t>Cloudinary / AWS S3</w:t>
            </w:r>
          </w:p>
        </w:tc>
        <w:tc>
          <w:tcPr>
            <w:tcW w:type="dxa" w:w="3120"/>
          </w:tcPr>
          <w:p>
            <w:r>
              <w:t>Optimisation images, transformation temps réel, CDN</w:t>
            </w:r>
          </w:p>
        </w:tc>
      </w:tr>
    </w:tbl>
    <w:p/>
    <w:p>
      <w:pPr>
        <w:pStyle w:val="Heading3"/>
        <w:jc w:val="left"/>
      </w:pPr>
      <w:r>
        <w:rPr>
          <w:b/>
          <w:color w:val="666666"/>
          <w:sz w:val="28"/>
        </w:rPr>
        <w:t>🚀 Pipeline CI/CD</w:t>
      </w:r>
    </w:p>
    <w:p>
      <w:r>
        <w:rPr>
          <w:b/>
        </w:rPr>
        <w:t xml:space="preserve">• Code Push: </w:t>
      </w:r>
      <w:r>
        <w:t>GitHub/GitLab repository avec branches dev/staging/production</w:t>
      </w:r>
    </w:p>
    <w:p>
      <w:r>
        <w:rPr>
          <w:b/>
        </w:rPr>
        <w:t xml:space="preserve">• Tests Automatisés: </w:t>
      </w:r>
      <w:r>
        <w:t>Jest (frontend), Mocha (backend), tests unitaires et e2e</w:t>
      </w:r>
    </w:p>
    <w:p>
      <w:r>
        <w:rPr>
          <w:b/>
        </w:rPr>
        <w:t xml:space="preserve">• Build: </w:t>
      </w:r>
      <w:r>
        <w:t>Compilation Angular en mode production, minification, optimisation</w:t>
      </w:r>
    </w:p>
    <w:p>
      <w:r>
        <w:rPr>
          <w:b/>
        </w:rPr>
        <w:t xml:space="preserve">• Déploiement: </w:t>
      </w:r>
      <w:r>
        <w:t>Automatique sur Vercel (frontend) et Render (backend)</w:t>
      </w:r>
    </w:p>
    <w:p>
      <w:r>
        <w:rPr>
          <w:b/>
        </w:rPr>
        <w:t xml:space="preserve">• Monitoring: </w:t>
      </w:r>
      <w:r>
        <w:t>Suivi performance, erreurs, uptime avec Sentry et UptimeRobot</w:t>
      </w:r>
    </w:p>
    <w:p/>
    <w:p>
      <w:pPr>
        <w:pStyle w:val="Heading3"/>
        <w:jc w:val="left"/>
      </w:pPr>
      <w:r>
        <w:rPr>
          <w:b/>
          <w:color w:val="666666"/>
          <w:sz w:val="28"/>
        </w:rPr>
        <w:t>🔧 Configuration Environnements</w:t>
      </w:r>
    </w:p>
    <w:p>
      <w:r>
        <w:t>Trois environnements distincts pour sécuriser le développement et les déploiements :</w:t>
      </w:r>
    </w:p>
    <w:p>
      <w:pPr>
        <w:pStyle w:val="ListBullet"/>
      </w:pPr>
      <w:r>
        <w:t>Development (local) : données de test, hot reload, debugging activé</w:t>
      </w:r>
    </w:p>
    <w:p>
      <w:pPr>
        <w:pStyle w:val="ListBullet"/>
      </w:pPr>
      <w:r>
        <w:t>Staging (pré-production) : réplique production, tests finaux, accès restreint</w:t>
      </w:r>
    </w:p>
    <w:p>
      <w:pPr>
        <w:pStyle w:val="ListBullet"/>
      </w:pPr>
      <w:r>
        <w:t>Production (live) : données réelles, performances optimisées, monitoring 24/7</w:t>
      </w:r>
    </w:p>
    <w:p>
      <w:r>
        <w:br w:type="page"/>
      </w:r>
    </w:p>
    <w:p>
      <w:pPr>
        <w:pStyle w:val="Heading1"/>
        <w:jc w:val="left"/>
      </w:pPr>
      <w:r>
        <w:rPr>
          <w:b/>
          <w:color w:val="0066CC"/>
          <w:sz w:val="48"/>
        </w:rPr>
        <w:t>8. Sécurité et Performance</w:t>
      </w:r>
    </w:p>
    <w:p>
      <w:pPr>
        <w:pStyle w:val="Heading3"/>
        <w:jc w:val="left"/>
      </w:pPr>
      <w:r>
        <w:rPr>
          <w:b/>
          <w:color w:val="666666"/>
          <w:sz w:val="28"/>
        </w:rPr>
        <w:t>🔒 Mesures de Sécurité</w:t>
      </w:r>
    </w:p>
    <w:p>
      <w:pPr>
        <w:pStyle w:val="ListBullet"/>
      </w:pPr>
      <w:r>
        <w:t>HTTPS obligatoire : certificat SSL/TLS sur tous environnements</w:t>
      </w:r>
    </w:p>
    <w:p>
      <w:pPr>
        <w:pStyle w:val="ListBullet"/>
      </w:pPr>
      <w:r>
        <w:t>Protection CORS : whitelist domaines autorisés</w:t>
      </w:r>
    </w:p>
    <w:p>
      <w:pPr>
        <w:pStyle w:val="ListBullet"/>
      </w:pPr>
      <w:r>
        <w:t>Rate limiting : limitation requêtes par IP (prévention DDoS)</w:t>
      </w:r>
    </w:p>
    <w:p>
      <w:pPr>
        <w:pStyle w:val="ListBullet"/>
      </w:pPr>
      <w:r>
        <w:t>Validation inputs : sanitisation données, prévention injection SQL/NoSQL/XSS</w:t>
      </w:r>
    </w:p>
    <w:p>
      <w:pPr>
        <w:pStyle w:val="ListBullet"/>
      </w:pPr>
      <w:r>
        <w:t>JWT sécurisés : expiration courte, refresh tokens, blacklist</w:t>
      </w:r>
    </w:p>
    <w:p>
      <w:pPr>
        <w:pStyle w:val="ListBullet"/>
      </w:pPr>
      <w:r>
        <w:t>RGPD compliant : chiffrement données sensibles, consentements, droit à l'oubli</w:t>
      </w:r>
    </w:p>
    <w:p>
      <w:pPr>
        <w:pStyle w:val="ListBullet"/>
      </w:pPr>
      <w:r>
        <w:t>Backups réguliers : quotidiens automatiques, rétention 30 jours</w:t>
      </w:r>
    </w:p>
    <w:p>
      <w:pPr>
        <w:pStyle w:val="ListBullet"/>
      </w:pPr>
      <w:r>
        <w:t>Logs sécurité : traçabilité actions, alertes tentatives intrusion</w:t>
      </w:r>
    </w:p>
    <w:p/>
    <w:p>
      <w:pPr>
        <w:pStyle w:val="Heading3"/>
        <w:jc w:val="left"/>
      </w:pPr>
      <w:r>
        <w:rPr>
          <w:b/>
          <w:color w:val="666666"/>
          <w:sz w:val="28"/>
        </w:rPr>
        <w:t>⚡ Optimisations Performance</w:t>
      </w:r>
    </w:p>
    <w:p>
      <w:pPr>
        <w:pStyle w:val="ListBullet"/>
      </w:pPr>
      <w:r>
        <w:t>Lazy loading : chargement modules Angular à la demande</w:t>
      </w:r>
    </w:p>
    <w:p>
      <w:pPr>
        <w:pStyle w:val="ListBullet"/>
      </w:pPr>
      <w:r>
        <w:t>Caching : Redis pour sessions, données fréquentes, CDN pour assets</w:t>
      </w:r>
    </w:p>
    <w:p>
      <w:pPr>
        <w:pStyle w:val="ListBullet"/>
      </w:pPr>
      <w:r>
        <w:t>Compression : Gzip/Brotli pour réponses API et fichiers statiques</w:t>
      </w:r>
    </w:p>
    <w:p>
      <w:pPr>
        <w:pStyle w:val="ListBullet"/>
      </w:pPr>
      <w:r>
        <w:t>Minification : CSS, JS, HTML en production</w:t>
      </w:r>
    </w:p>
    <w:p>
      <w:pPr>
        <w:pStyle w:val="ListBullet"/>
      </w:pPr>
      <w:r>
        <w:t>Images : WebP, lazy loading, responsive srcset, compression Cloudinary</w:t>
      </w:r>
    </w:p>
    <w:p>
      <w:pPr>
        <w:pStyle w:val="ListBullet"/>
      </w:pPr>
      <w:r>
        <w:t>Database : indexes MongoDB, aggregation pipelines, queries optimisées</w:t>
      </w:r>
    </w:p>
    <w:p>
      <w:pPr>
        <w:pStyle w:val="ListBullet"/>
      </w:pPr>
      <w:r>
        <w:t>CDN : distribution globale assets via Cloudinary/CloudFront</w:t>
      </w:r>
    </w:p>
    <w:p>
      <w:pPr>
        <w:pStyle w:val="ListBullet"/>
      </w:pPr>
      <w:r>
        <w:t>Code splitting : bundles Angular optimisés, tree shaking</w:t>
      </w:r>
    </w:p>
    <w:p/>
    <w:p>
      <w:pPr>
        <w:pStyle w:val="Heading3"/>
        <w:jc w:val="left"/>
      </w:pPr>
      <w:r>
        <w:rPr>
          <w:b/>
          <w:color w:val="666666"/>
          <w:sz w:val="28"/>
        </w:rPr>
        <w:t>📊 Monitoring et Alertes</w:t>
      </w:r>
    </w:p>
    <w:p>
      <w:pPr>
        <w:pStyle w:val="ListBullet"/>
      </w:pPr>
      <w:r>
        <w:t>Uptime : UptimeRobot avec alertes SMS/email si downtime</w:t>
      </w:r>
    </w:p>
    <w:p>
      <w:pPr>
        <w:pStyle w:val="ListBullet"/>
      </w:pPr>
      <w:r>
        <w:t>Erreurs : Sentry pour tracking bugs, stack traces, contexte utilisateur</w:t>
      </w:r>
    </w:p>
    <w:p>
      <w:pPr>
        <w:pStyle w:val="ListBullet"/>
      </w:pPr>
      <w:r>
        <w:t>Performance : New Relic ou DataDog pour métriques serveur, temps réponse</w:t>
      </w:r>
    </w:p>
    <w:p>
      <w:pPr>
        <w:pStyle w:val="ListBullet"/>
      </w:pPr>
      <w:r>
        <w:t>Analytics : Google Analytics 4, dashboards Grafana</w:t>
      </w:r>
    </w:p>
    <w:p>
      <w:pPr>
        <w:pStyle w:val="ListBullet"/>
      </w:pPr>
      <w:r>
        <w:t>Logs : centralisés (Papertrail/Loggly), recherche, archivage</w:t>
      </w:r>
    </w:p>
    <w:p>
      <w:pPr>
        <w:pStyle w:val="ListBullet"/>
      </w:pPr>
      <w:r>
        <w:t>Alertes : Slack/email pour incidents critiques, anomalies trafic</w:t>
      </w:r>
    </w:p>
    <w:p>
      <w:r>
        <w:br w:type="page"/>
      </w:r>
    </w:p>
    <w:p>
      <w:pPr>
        <w:pStyle w:val="Heading1"/>
        <w:jc w:val="left"/>
      </w:pPr>
      <w:r>
        <w:rPr>
          <w:b/>
          <w:color w:val="0066CC"/>
          <w:sz w:val="48"/>
        </w:rPr>
        <w:t>9. Roadmap et Évolutions Futures</w:t>
      </w:r>
    </w:p>
    <w:p>
      <w:r>
        <w:t>MallConnect est conçu pour évoluer continuellement. Voici les fonctionnalités et améliorations planifiées pour les prochaines versions.</w:t>
      </w:r>
    </w:p>
    <w:p/>
    <w:p>
      <w:pPr>
        <w:pStyle w:val="Heading3"/>
        <w:jc w:val="left"/>
      </w:pPr>
      <w:r>
        <w:rPr>
          <w:b/>
          <w:color w:val="666666"/>
          <w:sz w:val="28"/>
        </w:rPr>
        <w:t>🎯 Phase 1 - MVP (Mois 1-3)</w:t>
      </w:r>
    </w:p>
    <w:p>
      <w:pPr>
        <w:pStyle w:val="ListBullet"/>
      </w:pPr>
      <w:r>
        <w:t>Authentification et gestion utilisateurs (3 profils)</w:t>
      </w:r>
    </w:p>
    <w:p>
      <w:pPr>
        <w:pStyle w:val="ListBullet"/>
      </w:pPr>
      <w:r>
        <w:t>Dashboard admin avec statistiques de base</w:t>
      </w:r>
    </w:p>
    <w:p>
      <w:pPr>
        <w:pStyle w:val="ListBullet"/>
      </w:pPr>
      <w:r>
        <w:t>Gestion boutiques (CRUD, validation)</w:t>
      </w:r>
    </w:p>
    <w:p>
      <w:pPr>
        <w:pStyle w:val="ListBullet"/>
      </w:pPr>
      <w:r>
        <w:t>Catalogue produits et gestion stocks</w:t>
      </w:r>
    </w:p>
    <w:p>
      <w:pPr>
        <w:pStyle w:val="ListBullet"/>
      </w:pPr>
      <w:r>
        <w:t>Panier et paiement simple (Stripe)</w:t>
      </w:r>
    </w:p>
    <w:p>
      <w:pPr>
        <w:pStyle w:val="ListBullet"/>
      </w:pPr>
      <w:r>
        <w:t>Interface client : navigation boutiques, recherche produits</w:t>
      </w:r>
    </w:p>
    <w:p>
      <w:pPr>
        <w:pStyle w:val="ListBullet"/>
      </w:pPr>
      <w:r>
        <w:t>Système notifications email basique</w:t>
      </w:r>
    </w:p>
    <w:p>
      <w:pPr>
        <w:pStyle w:val="ListBullet"/>
      </w:pPr>
      <w:r>
        <w:t>Déploiement infrastructure</w:t>
      </w:r>
    </w:p>
    <w:p/>
    <w:p>
      <w:pPr>
        <w:pStyle w:val="Heading3"/>
        <w:jc w:val="left"/>
      </w:pPr>
      <w:r>
        <w:rPr>
          <w:b/>
          <w:color w:val="666666"/>
          <w:sz w:val="28"/>
        </w:rPr>
        <w:t>🚀 Phase 2 - Features Avancées (Mois 4-6)</w:t>
      </w:r>
    </w:p>
    <w:p>
      <w:pPr>
        <w:pStyle w:val="ListBullet"/>
      </w:pPr>
      <w:r>
        <w:t>Programme fidélité complet (points, niveaux, récompenses)</w:t>
      </w:r>
    </w:p>
    <w:p>
      <w:pPr>
        <w:pStyle w:val="ListBullet"/>
      </w:pPr>
      <w:r>
        <w:t>Système avis et notations</w:t>
      </w:r>
    </w:p>
    <w:p>
      <w:pPr>
        <w:pStyle w:val="ListBullet"/>
      </w:pPr>
      <w:r>
        <w:t>Chat temps réel (WebSocket)</w:t>
      </w:r>
    </w:p>
    <w:p>
      <w:pPr>
        <w:pStyle w:val="ListBullet"/>
      </w:pPr>
      <w:r>
        <w:t>Analytics avancées (Tableau de bord, graphiques interactifs)</w:t>
      </w:r>
    </w:p>
    <w:p>
      <w:pPr>
        <w:pStyle w:val="ListBullet"/>
      </w:pPr>
      <w:r>
        <w:t>Gestion événements et calendrier</w:t>
      </w:r>
    </w:p>
    <w:p>
      <w:pPr>
        <w:pStyle w:val="ListBullet"/>
      </w:pPr>
      <w:r>
        <w:t>Plan interactif du centre commercial</w:t>
      </w:r>
    </w:p>
    <w:p>
      <w:pPr>
        <w:pStyle w:val="ListBullet"/>
      </w:pPr>
      <w:r>
        <w:t>Application mobile PWA</w:t>
      </w:r>
    </w:p>
    <w:p>
      <w:pPr>
        <w:pStyle w:val="ListBullet"/>
      </w:pPr>
      <w:r>
        <w:t>Notifications push</w:t>
      </w:r>
    </w:p>
    <w:p>
      <w:pPr>
        <w:pStyle w:val="ListBullet"/>
      </w:pPr>
      <w:r>
        <w:t>Multi-langues et devises</w:t>
      </w:r>
    </w:p>
    <w:p/>
    <w:p>
      <w:pPr>
        <w:pStyle w:val="Heading3"/>
        <w:jc w:val="left"/>
      </w:pPr>
      <w:r>
        <w:rPr>
          <w:b/>
          <w:color w:val="666666"/>
          <w:sz w:val="28"/>
        </w:rPr>
        <w:t>🌟 Phase 3 - IA et Innovation (Mois 7-12)</w:t>
      </w:r>
    </w:p>
    <w:p>
      <w:pPr>
        <w:pStyle w:val="ListBullet"/>
      </w:pPr>
      <w:r>
        <w:t>Recommandations IA : produits, boutiques (machine learning)</w:t>
      </w:r>
    </w:p>
    <w:p>
      <w:pPr>
        <w:pStyle w:val="ListBullet"/>
      </w:pPr>
      <w:r>
        <w:t>Chatbot intelligent : support client automatisé</w:t>
      </w:r>
    </w:p>
    <w:p>
      <w:pPr>
        <w:pStyle w:val="ListBullet"/>
      </w:pPr>
      <w:r>
        <w:t>Prévisions ventes : anticipation stocks, tendances</w:t>
      </w:r>
    </w:p>
    <w:p>
      <w:pPr>
        <w:pStyle w:val="ListBullet"/>
      </w:pPr>
      <w:r>
        <w:t>Navigation AR : réalité augmentée indoor</w:t>
      </w:r>
    </w:p>
    <w:p>
      <w:pPr>
        <w:pStyle w:val="ListBullet"/>
      </w:pPr>
      <w:r>
        <w:t>Personnalisation expérience : UI adaptative selon comportements</w:t>
      </w:r>
    </w:p>
    <w:p>
      <w:pPr>
        <w:pStyle w:val="ListBullet"/>
      </w:pPr>
      <w:r>
        <w:t>API publique : intégration apps tierces</w:t>
      </w:r>
    </w:p>
    <w:p>
      <w:pPr>
        <w:pStyle w:val="ListBullet"/>
      </w:pPr>
      <w:r>
        <w:t>Marketplace : mise en relation fournisseurs-boutiques</w:t>
      </w:r>
    </w:p>
    <w:p>
      <w:pPr>
        <w:pStyle w:val="ListBullet"/>
      </w:pPr>
      <w:r>
        <w:t>Gamification : badges, défis, classements</w:t>
      </w:r>
    </w:p>
    <w:p>
      <w:pPr>
        <w:pStyle w:val="ListBullet"/>
      </w:pPr>
      <w:r>
        <w:t>Social commerce : partage, live shopping</w:t>
      </w:r>
    </w:p>
    <w:p/>
    <w:p>
      <w:pPr>
        <w:pStyle w:val="Heading3"/>
        <w:jc w:val="left"/>
      </w:pPr>
      <w:r>
        <w:rPr>
          <w:b/>
          <w:color w:val="666666"/>
          <w:sz w:val="28"/>
        </w:rPr>
        <w:t>🔮 Vision Long Terme</w:t>
      </w:r>
    </w:p>
    <w:p>
      <w:r>
        <w:rPr>
          <w:b/>
          <w:color w:val="00994C"/>
        </w:rPr>
        <w:t xml:space="preserve">• Multi-centres: </w:t>
      </w:r>
      <w:r>
        <w:t>Gestion de plusieurs centres commerciaux depuis une seule plateforme</w:t>
      </w:r>
    </w:p>
    <w:p>
      <w:r>
        <w:rPr>
          <w:b/>
          <w:color w:val="00994C"/>
        </w:rPr>
        <w:t xml:space="preserve">• Blockchain: </w:t>
      </w:r>
      <w:r>
        <w:t>Programme fidélité décentralisé, NFT pour récompenses exclusives</w:t>
      </w:r>
    </w:p>
    <w:p>
      <w:r>
        <w:rPr>
          <w:b/>
          <w:color w:val="00994C"/>
        </w:rPr>
        <w:t xml:space="preserve">• IoT Integration: </w:t>
      </w:r>
      <w:r>
        <w:t>Capteurs trafic, parkings intelligents, température optimisée</w:t>
      </w:r>
    </w:p>
    <w:p>
      <w:r>
        <w:rPr>
          <w:b/>
          <w:color w:val="00994C"/>
        </w:rPr>
        <w:t xml:space="preserve">• Métaverse: </w:t>
      </w:r>
      <w:r>
        <w:t>Vitrines virtuelles 3D, essayage virtuel produits</w:t>
      </w:r>
    </w:p>
    <w:p>
      <w:r>
        <w:rPr>
          <w:b/>
          <w:color w:val="00994C"/>
        </w:rPr>
        <w:t xml:space="preserve">• Green Tech: </w:t>
      </w:r>
      <w:r>
        <w:t>Carbon footprint, promotions produits éco-responsables</w:t>
      </w:r>
    </w:p>
    <w:p>
      <w:r>
        <w:br w:type="page"/>
      </w:r>
    </w:p>
    <w:p>
      <w:pPr>
        <w:pStyle w:val="Heading1"/>
        <w:jc w:val="left"/>
      </w:pPr>
      <w:r>
        <w:rPr>
          <w:b/>
          <w:color w:val="0066CC"/>
          <w:sz w:val="48"/>
        </w:rPr>
        <w:t>📝 Conclusion</w:t>
      </w:r>
    </w:p>
    <w:p>
      <w:r>
        <w:t>MallConnect représente une solution complète et moderne pour la digitalisation des centres commerciaux. En connectant administration, boutiques et clients sur une plateforme unifiée, nous créons un écosystème où chaque acteur trouve de la valeur :</w:t>
      </w:r>
    </w:p>
    <w:p/>
    <w:p>
      <w:r>
        <w:rPr>
          <w:b/>
          <w:color w:val="0066CC"/>
        </w:rPr>
        <w:t xml:space="preserve">✓ Pour l'administrateur : </w:t>
      </w:r>
      <w:r>
        <w:t>Contrôle total, analytics puissantes, optimisation opérationnelle</w:t>
      </w:r>
    </w:p>
    <w:p>
      <w:r>
        <w:rPr>
          <w:b/>
          <w:color w:val="0066CC"/>
        </w:rPr>
        <w:t xml:space="preserve">✓ Pour les boutiques : </w:t>
      </w:r>
      <w:r>
        <w:t>Visibilité accrue, outils marketing, gestion simplifiée, croissance ventes</w:t>
      </w:r>
    </w:p>
    <w:p>
      <w:r>
        <w:rPr>
          <w:b/>
          <w:color w:val="0066CC"/>
        </w:rPr>
        <w:t xml:space="preserve">✓ Pour les clients : </w:t>
      </w:r>
      <w:r>
        <w:t>Expérience enrichie, gain de temps, promotions personnalisées, fidélité récompensée</w:t>
      </w:r>
    </w:p>
    <w:p/>
    <w:p>
      <w:r>
        <w:t>Avec une architecture technique robuste (MongoDB, Express, Angular), une conception centrée utilisateur, et une roadmap ambitieuse, MallConnect est positionné pour devenir la référence des plateformes de centres commerciaux connectés.</w:t>
      </w:r>
    </w:p>
    <w:p/>
    <w:p>
      <w:r>
        <w:t>La version MVP, livrée en 3 mois, offre déjà une base solide et fonctionnelle. Les phases suivantes apporteront intelligence artificielle, personnalisation avancée et innovations technologiques pour rester à la pointe du retail digital.</w:t>
      </w:r>
    </w:p>
    <w:p/>
    <w:p/>
    <w:p>
      <w:pPr>
        <w:jc w:val="center"/>
      </w:pPr>
      <w:r>
        <w:rPr>
          <w:b/>
          <w:color w:val="0066CC"/>
          <w:sz w:val="32"/>
        </w:rPr>
        <w:t>🚀 Prêt à révolutionner votre centre commercial ? 🚀</w:t>
      </w:r>
    </w:p>
    <w:p/>
    <w:p>
      <w:pPr>
        <w:jc w:val="center"/>
      </w:pPr>
      <w:r>
        <w:rPr>
          <w:color w:val="808080"/>
          <w:sz w:val="22"/>
        </w:rPr>
        <w:t>Contact : contact@mallconnect.com | www.mallconnect.com</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08080"/>
        <w:sz w:val="20"/>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